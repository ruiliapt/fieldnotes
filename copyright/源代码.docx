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sz w:val="24"/>
        </w:rPr>
        <w:t>田野笔记管理工具软件 - 源代码</w:t>
      </w:r>
    </w:p>
    <w:p>
      <w:pPr>
        <w:ind w:firstLine="420"/>
      </w:pPr>
      <w:r>
        <w:rPr>
          <w:rFonts w:ascii="宋体" w:hAnsi="宋体" w:eastAsia="宋体"/>
          <w:sz w:val="24"/>
        </w:rPr>
        <w:t>生成时间: 2026-03-07 19:20:37</w:t>
      </w:r>
    </w:p>
    <w:p>
      <w:pPr>
        <w:ind w:firstLine="420"/>
      </w:pPr>
      <w:r>
        <w:rPr>
          <w:rFonts w:ascii="宋体" w:hAnsi="宋体" w:eastAsia="宋体"/>
          <w:sz w:val="24"/>
        </w:rPr>
        <w:t>说明: 前30页（第1-1500行）+ 后30页（第1501-3000行）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 1  // 文件: .venv/lib/python3.13/site-packages/PyInstaller/__init__.py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 2  #-----------------------------------------------------------------------------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 3  # Copyright (c) 2005-2023, PyInstaller Development Team.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 4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 5  # Distributed under the terms of the GNU General Public License (version 2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 6  # or later) with exception for distributing the bootloader.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 7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 8  # The full license is in the file COPYING.txt, distributed with this software.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 9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10  # SPDX-License-Identifier: (GPL-2.0-or-later WITH Bootloader-exception)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11  #-----------------------------------------------------------------------------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12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13  __all__ = ('HOMEPATH', 'PLATFORM', '__version__', 'DEFAULT_DISTPATH', 'DEFAULT_SPECPATH', 'DEFAULT_WORKPATH')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14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15  import os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16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17  from PyInstaller import compat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18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19  # Note: Keep this variable as plain string so it could be updated automatically when doing a release.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20  __version__ = '6.16.0'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21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22  # Absolute path of this package's directory. Save this early so all submodules can use the absolute path. This is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23  # required for example if the current directory changes prior to loading the hooks.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24  PACKAGEPATH = os.path.abspath(os.path.dirname(__file__))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25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26  HOMEPATH = os.path.dirname(PACKAGEPATH)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27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28  # Default values of paths where to put files created by PyInstaller. If changing these, do not forget to update the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29  # help text for corresponding command-line options, defined in build_main.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30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31  # Where to put created .spec file.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32  DEFAULT_SPECPATH = os.getcwd()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33  # Where to put the final frozen application.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34  DEFAULT_DISTPATH = os.path.join(os.getcwd(), 'dist')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35  # Where to put all the temporary files; .log, .pyz, etc.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36  DEFAULT_WORKPATH = os.path.join(os.getcwd(), 'build')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37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38  PLATFORM = compat.system + '-' + compat.architecture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39  # Include machine name in path to bootloader for some machines (e.g., 'arm'). Explicitly avoid doing this on macOS,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40  # where we keep universal2 bootloaders in Darwin-64bit folder regardless of whether we are on x86_64 or arm64.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41  if compat.machine and not compat.is_darwin: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42      PLATFORM += '-' + compat.machine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43  # Similarly, disambiguate musl Linux from glibc Linux.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44  if compat.is_musl: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45      PLATFORM += '-musl'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46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47  // 文件: .venv/lib/python3.13/site-packages/PyInstaller/__main__.py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48  #-----------------------------------------------------------------------------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49  # Copyright (c) 2013-2023, PyInstaller Development Team.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50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51  # Distributed under the terms of the GNU General Public License (version 2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52  # or later) with exception for distributing the bootloader.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53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54  # The full license is in the file COPYING.txt, distributed with this software.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55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56  # SPDX-License-Identifier: (GPL-2.0-or-later WITH Bootloader-exception)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57  #-----------------------------------------------------------------------------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58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59  Main command-line interface to PyInstaller.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60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61  from __future__ import annotations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62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63  import argparse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64  import os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65  import platform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66  import sys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67  import pathlib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68  from collections import defaultdict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69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70  from PyInstaller import __version__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71  from PyInstaller import log as logging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72  # Note: do not import anything else until compat.check_requirements function is run!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73  from PyInstaller import compat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74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75  try: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76      from argcomplete import autocomplete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77  except ImportError: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78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79      def autocomplete(parser):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80          return None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81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82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83  logger = logging.getLogger(__name__)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84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85  # Taken from https://stackoverflow.com/a/22157136 to format args more flexibly: any help text which beings with ``R|``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86  # will have all newlines preserved; the help text will be line wrapped. See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87  # https://docs.python.org/3/library/argparse.html#formatter-class.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88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89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90  # This is used by the ``--debug`` option.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91  class _SmartFormatter(argparse.HelpFormatter):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92      def _split_lines(self, text, width):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93          if text.startswith('R|'):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94              # The underlying implementation of ``RawTextHelpFormatter._split_lines`` invokes this; mimic it.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95              return text[2:].splitlines()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96          else: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97              # Invoke the usual formatter.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98              return super()._split_lines(text, width)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 99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100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101  def run_makespec(filenames, **opts):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102      # Split pathex by using the path separator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103      temppaths = opts['pathex'][:]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104      pathex = opts['pathex'] = []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105      for p in temppaths: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106          pathex.extend(p.split(os.pathsep))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107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108      import PyInstaller.building.makespec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109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110      spec_file = PyInstaller.building.makespec.main(filenames, **opts)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111      logger.info('wrote %s' % spec_file)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112      return spec_file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113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114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115  def run_build(pyi_config, spec_file, **kwargs):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116      import PyInstaller.building.build_main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117      PyInstaller.building.build_main.main(pyi_config, spec_file, **kwargs)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118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119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120  def __add_options(parser):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121      parser.add_argument(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122          '-v',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123          '--version',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124          action='version',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125          version=__version__,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126          help='Show program version info and exit.',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127      )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128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129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130  class _PyiArgumentParser(argparse.ArgumentParser):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131      def __init__(self, *args, **kwargs):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132          self._pyi_action_groups = defaultdict(list)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133          super().__init__(*args, **kwargs)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134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135      def _add_options(self, __add_options: callable, name: str = ""):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136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137          Mutate self with the given callable, storing any new actions added in a named group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138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139          n_actions_before = len(getattr(self, "_actions", []))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140          __add_options(self)  # preserves old behavior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141          new_actions = getattr(self, "_actions", [])[n_actions_before:]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142          self._pyi_action_groups[name].extend(new_actions)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143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144      def _option_name(self, action):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145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146          Get the option name(s) associated with an action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147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148          For options that define both short and long names, this function will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149          return the long names joined by "/"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150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151          longnames = [name for name in action.option_strings if name.startswith("--")]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152          if longnames: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153              name = "/".join(longnames)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154          else: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155              name = action.option_strings[0]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156          return name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157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158      def _forbid_options(self, args: argparse.Namespace, group: str, errmsg: str = ""):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159          """Forbid options from a named action group"""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160          options = defaultdict(str)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161          for action in self._pyi_action_groups[group]: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162              dest = action.dest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163              name = self._option_name(action)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164              if getattr(args, dest) is not self.get_default(dest):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165                  if dest in options: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166                      options[dest] += "/"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167                  options[dest] += name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168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169          # if any options from the forbidden group are not the default values,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170          # the user must have passed them in, so issue an error report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171          if options: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172              sep = "\n  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173              bad = sep.join(options.values())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174              if errmsg: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175                  errmsg = "\n" + errmsg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176              raise SystemExit(f"ERROR: option(s) not allowed:{sep}{bad}{errmsg}")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177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178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179  def generate_parser() -&gt; _PyiArgumentParser: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180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181      Build an argparse parser for PyInstaller's main CLI.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182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183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184      import PyInstaller.building.build_main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185      import PyInstaller.building.makespec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186      import PyInstaller.log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187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188      parser = _PyiArgumentParser(formatter_class=_SmartFormatter)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189      parser.prog = "pyinstaller"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190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191      parser._add_options(__add_options)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192      parser._add_options(PyInstaller.building.makespec.__add_options, name="makespec")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193      parser._add_options(PyInstaller.building.build_main.__add_options, name="build_main")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194      parser._add_options(PyInstaller.log.__add_options, name="log")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195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196      parser.add_argument(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197          'filenames',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198          metavar='scriptname',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199          nargs='+',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200          help="Name of scriptfiles to be processed or exactly one .spec file. If a .spec file is specified, most 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201          "options are unnecessary and are ignored.",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202      )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203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204      return parser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205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206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207  def run(pyi_args: list | None = None, pyi_config: dict | None = None):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208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209      pyi_args     allows running PyInstaller programmatically without a subprocess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210      pyi_config   allows checking configuration once when running multiple tests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211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212      compat.check_requirements()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213      check_unsafe_privileges()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214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215      import PyInstaller.log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216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217      old_sys_argv = sys.argv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218      try: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219          parser = generate_parser()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220          autocomplete(parser)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221          if pyi_args is None: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222              pyi_args = sys.argv[1:]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223          try: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224              index = pyi_args.index("--")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225          except ValueError: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226              index = len(pyi_args)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227          args = parser.parse_args(pyi_args[:index])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228          spec_args = pyi_args[index + 1:]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229          PyInstaller.log.__process_options(parser, args)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230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231          # Print PyInstaller version, Python version, and platform as the first line to stdout. This helps us identify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232          # PyInstaller, Python, and platform version when users report issues.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233          try: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234              from _pyinstaller_hooks_contrib import __version__ as contrib_hooks_version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235          except Exception: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236              contrib_hooks_version = 'unknown'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237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238          logger.info('PyInstaller: %s, contrib hooks: %s', __version__, contrib_hooks_version)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239          logger.info('Python: %s%s', platform.python_version(), " (conda)" if compat.is_conda else "")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240          logger.info('Platform: %s', platform.platform())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241          logger.info('Python environment: %s', sys.prefix)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242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243          # Skip creating .spec when .spec file is supplied.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244          if args.filenames[0].endswith('.spec'):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245              parser._forbid_options(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246                  args, group="makespec", errmsg="makespec options not valid when a .spec file is given"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247              )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248              spec_file = args.filenames[0]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249          else: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250              # Ensure that the given script files exist, before trying to generate the .spec file.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251              # This prevents us from overwriting an existing (and customized) .spec file if user makes a typo in the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252              # .spec file's suffix when trying to  build it, for example, `pyinstaller program.cpes` (see #8276).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253              # It also prevents creation of a .spec file when `pyinstaller program.py` is accidentally ran from a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254              # directory that does not contain the script (for example, due to failing to change the directory prior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255              # to running the command).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256              for filename in args.filenames: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257                  if not os.path.isfile(filename):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258                      raise SystemExit(f"ERROR: Script file {filename!r} does not exist.")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259              spec_file = run_makespec(**vars(args))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260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261          sys.argv = [spec_file, *spec_args]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262          run_build(pyi_config, spec_file, **vars(args))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263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264      except KeyboardInterrupt: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265          raise SystemExit("Aborted by user request.")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266      except RecursionError: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267          from PyInstaller import _recursion_too_deep_message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268          _recursion_too_deep_message.raise_with_msg()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269      finally: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270          sys.argv = old_sys_argv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271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272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273  def _console_script_run():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274      # Python prepends the main script's parent directory to sys.path. When PyInstaller is ran via the usual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275      # `pyinstaller` CLI entry point, this directory is $pythonprefix/bin which should not be in sys.path.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276      if os.path.basename(sys.path[0]) in ("bin", "Scripts"):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277          sys.path.pop(0)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278      run()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279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280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281  def check_unsafe_privileges():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282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283      Forbid dangerous usage of PyInstaller with escalated privileges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284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285      if compat.is_win and not compat.is_win_wine: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286          # Discourage (with the intention to eventually block) people using *run as admin* with PyInstaller.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287          # There are 4 cases, block case 3 but be careful not to also block case 2.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288          #   1. User has no admin access: TokenElevationTypeDefault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289          #   2. User is an admin/UAC disabled (common on CI/VMs): TokenElevationTypeDefault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290          #   3. User has used *run as administrator* to elevate: TokenElevationTypeFull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291          #   4. User can escalate but hasn't: TokenElevationTypeLimited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292          # https://techcommunity.microsoft.com/t5/windows-blog-archive/how-to-determine-if-a-user-is-a-member-of-the-administrators/ba-p/228476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293          import ctypes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294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295          advapi32 = ctypes.CDLL("Advapi32.dll")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296          kernel32 = ctypes.CDLL("kernel32.dll")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297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298          kernel32.GetCurrentProcess.restype = ctypes.c_void_p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299          process = kernel32.GetCurrentProcess()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300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301          token = ctypes.c_void_p()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302          try: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303              TOKEN_QUERY = 8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304              assert advapi32.OpenProcessToken(ctypes.c_void_p(process), TOKEN_QUERY, ctypes.byref(token))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305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306              elevation_type = ctypes.c_int()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307              TokenElevationType = 18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308              assert advapi32.GetTokenInformation(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309                  token, TokenElevationType, ctypes.byref(elevation_type), ctypes.sizeof(elevation_type),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310                  ctypes.byref(ctypes.c_int())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311              )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312          finally: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313              kernel32.CloseHandle(token)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314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315          if elevation_type.value == 2:  # TokenElevationTypeFull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316              logger.log(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317                  logging.DEPRECATION,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318                  "Running PyInstaller as admin is not necessary nor sensible. Run PyInstaller from a non-administrator 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319                  "terminal. PyInstaller 7.0 will block this."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320              )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321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322      elif compat.is_darwin or compat.is_linux: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323          # Discourage (with the intention to eventually block) people using *sudo* with PyInstaller.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324          # Again there are 4 cases, block only case 4.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325          #   1. Non-root: os.getuid() != 0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326          #   2. Logged in as root (usually a VM): os.getlogin() == "root", os.getuid() == 0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327          #   3. No named users (e.g. most Docker containers): os.getlogin() fails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328          #   4. Regular user using escalation: os.getlogin() != "root", os.getuid() == 0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329          try: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330              user = os.getlogin()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331          except OSError: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332              user = 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333          if os.getuid() == 0 and user and user != "root":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334              logger.log(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335                  logging.DEPRECATION,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336                  "Running PyInstaller as root is not necessary nor sensible. Do not use PyInstaller with sudo. 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337                  "PyInstaller 7.0 will block this."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338              )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339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340      if compat.is_win: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341          # Do not let people run PyInstaller from admin cmd's default working directory (C:\Windows\system32)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342          cwd = pathlib.Path.cwd()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343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344          try: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345              win_dir = compat.win32api.GetWindowsDirectory()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346          except Exception: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347              win_dir = None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348          win_dir = None if win_dir is None else pathlib.Path(win_dir).resolve()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349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350          inside_win_dir = cwd == win_dir or win_dir in cwd.parents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351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352          # The only exception to the above is if user's home directory is also located under %WINDIR%, which happens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353          # when PyInstaller is ran under SYSTEM user.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354          if inside_win_dir: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355              home_dir = pathlib.Path.home().resolve()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356              if cwd == home_dir or home_dir in cwd.parents: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357                  inside_win_dir = False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358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359          if inside_win_dir: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360              raise SystemExit(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361                  f"ERROR: Do not run pyinstaller from {cwd}. cd to where your code is and run pyinstaller from there. 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362                  "Hint: You can open a terminal where your code is by going to the parent folder in Windows file 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363                  "explorer and typing cmd into the address bar."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364              )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365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366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367  if __name__ == '__main__':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368      run()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369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370  // 文件: .venv/lib/python3.13/site-packages/PyInstaller/_recursion_too_deep_message.py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371  #-----------------------------------------------------------------------------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372  # Copyright (c) 2013-2023, PyInstaller Development Team.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373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374  # Distributed under the terms of the GNU General Public License (version 2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375  # or later) with exception for distributing the bootloader.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376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377  # The full license is in the file COPYING.txt, distributed with this software.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378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379  # SPDX-License-Identifier: (GPL-2.0-or-later WITH Bootloader-exception)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380  #-----------------------------------------------------------------------------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381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382  msg =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383  =============================================================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384  A RecursionError (maximum recursion depth exceeded) occurred.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385  For working around please follow these instructions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386  =============================================================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387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388  1. In your program's .spec file add this line near the top::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389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390       import sys ; sys.setrecursionlimit(sys.getrecursionlimit() * 5)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391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392  2. Build your program by running PyInstaller with the .spec file as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393     argument::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394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395       pyinstaller myprog.spec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396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397  3. If this fails, you most probably hit an endless recursion in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398     PyInstaller. Please try to track this down as far as possible,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399     create a minimal example so we can reproduce and open an issue at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400     https://github.com/pyinstaller/pyinstaller/issues following the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401     instructions in the issue template. Many thanks.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402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403  Explanation: Python's stack-limit is a safety-belt against endless recursion,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404  eating up memory. PyInstaller imports modules recursively. If the structure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405  how modules are imported within your program is awkward, this leads to the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406  nesting being too deep and hitting Python's stack-limit.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407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408  With the default recursion limit (1000), the recursion error occurs at about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409  115 nested imported, with limit 2000 at about 240, with limit 5000 at about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410  660.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411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412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413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414  def raise_with_msg():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415      raise SystemExit(msg)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416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417  // 文件: .venv/lib/python3.13/site-packages/PyInstaller/_shared_with_waf.py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418  #-----------------------------------------------------------------------------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419  # Copyright (c) 2005-2023, PyInstaller Development Team.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420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421  # Distributed under the terms of the GNU General Public License (version 2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422  # or later) with exception for distributing the bootloader.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423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424  # The full license is in the file COPYING.txt, distributed with this software.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425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426  # SPDX-License-Identifier: (GPL-2.0-or-later WITH Bootloader-exception)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427  #-----------------------------------------------------------------------------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428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429  Code to be shared by PyInstaller and the bootloader/wscript file.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430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431  This code must not assume that either PyInstaller or any of its dependencies installed. I.e., the only imports allowed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432  in here are standard library ones. Within reason, it is preferable that this file should still run under Python 2.7 as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433  many compiler docker images still have only Python 2 installed.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434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435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436  import platform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437  import re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438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439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440  def _pyi_machine(machine, system):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441      # type: (str, str) -&gt; str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442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443      Choose an intentionally simplified architecture identifier to be used in the bootloader's directory name.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444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445      Args: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446          machine: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447              The output of ``platform.machine()`` or any known architecture alias or shorthand that may be used by a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448              C compiler.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449          system: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450              The output of ``platform.system()`` on the target machine.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451      Returns: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452          Either a string tag or, on platforms that don't need an architecture tag, ``None``.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453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454      Ideally, we would just use ``platform.machine()`` directly, but that makes cross-compiling the bootloader almost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455      impossible, because you need to know at compile time exactly what ``platform.machine()`` will be at run time, based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456      only on the machine name alias or shorthand reported by the C compiler at the build time. Rather, use a loose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457      differentiation, and trust that anyone mixing armv6l with armv6h knows what they are doing.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458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459      # See the corresponding tests in tests/unit/test_compat.py for examples.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460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461      if platform.machine() == "sw_64" or platform.machine() == "loongarch64":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462          # This explicitly inhibits cross compiling the bootloader for or on SunWay and LoongArch machine.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463          return platform.machine()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464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465      if system == "Windows":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466          if machine.lower().startswith("arm"):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467              return "arm"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468          else: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469              return "intel"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470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471      if system == "SunOS":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472          if machine.lower() in ("x86", "i86pc"):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473              return "intel"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474          else: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475              return "sparc"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476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477      if system != "Linux":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478          # No architecture specifier for anything par Linux.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479          # - macOS is on two 64 bit architectures, but they are merged into one "universal2" bootloader.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480          # - BSD supports a wide range of architectures, but according to PyPI's download statistics, every one of our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481          #   BSD users are on x86_64. This may change in the distant future.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482          return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483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484      if machine.startswith(("arm", "aarch")):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485          # ARM has a huge number of similar and aliased sub-versions, such as armv5, armv6l armv8h, aarch64.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486          return "arm"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487      if machine in ("thumb"):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488          # Reported by waf/gcc when Thumb instruction set is enabled on 32-bit ARM. The platform.machine() returns "arm"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489          # regardless of the instruction set.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490          return "arm"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491      if machine in ("x86_64", "x64", "x86"):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492          return "intel"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493      if re.fullmatch("i[1-6]86", machine):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494          return "intel"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495      if machine.startswith(("ppc", "powerpc")):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496          # PowerPC comes in 64 vs 32 bit and little vs big endian variants.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497          return "ppc"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498      if machine in ("mips64", "mips"):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499          return "mips"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500      if machine.startswith("riscv"):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501          return "riscv"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502      # Machines with no known aliases :)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503      if machine in ("s390x",):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504          return machine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505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506      # Unknown architectures are allowed by default, but will all be placed under one directory. In theory, trying to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507      # have multiple unknown architectures in one copy of PyInstaller will not work, but that should be sufficiently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508      # unlikely to ever happen.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509      return "unknown"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510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511  // 文件: .venv/lib/python3.13/site-packages/PyInstaller/archive/__init__.py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512  __author__ = 'martin'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513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514  // 文件: .venv/lib/python3.13/site-packages/PyInstaller/archive/pyz_crypto.py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515  #-----------------------------------------------------------------------------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516  # Copyright (c) 2005-2023, PyInstaller Development Team.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517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518  # Distributed under the terms of the GNU General Public License (version 2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519  # or later) with exception for distributing the bootloader.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520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521  # The full license is in the file COPYING.txt, distributed with this software.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522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523  # SPDX-License-Identifier: (GPL-2.0-or-later WITH Bootloader-exception)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524  #-----------------------------------------------------------------------------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525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526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527  class PyiBlockCipher: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528      def __init__(self, key=None):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529          from PyInstaller.exceptions import RemovedCipherFeatureError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530          raise RemovedCipherFeatureError("Please remove cipher and block_cipher parameters from your spec file.")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531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532  // 文件: .venv/lib/python3.13/site-packages/PyInstaller/archive/readers.py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533  #-----------------------------------------------------------------------------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534  # Copyright (c) 2013-2023, PyInstaller Development Team.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535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536  # Distributed under the terms of the GNU General Public License (version 2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537  # or later) with exception for distributing the bootloader.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538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539  # The full license is in the file COPYING.txt, distributed with this software.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540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541  # SPDX-License-Identifier: (GPL-2.0-or-later WITH Bootloader-exception)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542  #-----------------------------------------------------------------------------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543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544  Python-based CArchive (PKG) reader implementation. Used only in the archive_viewer utility.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545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546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547  import os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548  import struct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549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550  from PyInstaller.loader.pyimod01_archive import ZlibArchiveReader, ArchiveReadError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551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552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553  class NotAnArchiveError(TypeError):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554      pass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555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556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557  # Type codes for CArchive TOC entries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558  PKG_ITEM_BINARY = 'b'  # binary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559  PKG_ITEM_DEPENDENCY = 'd'  # runtime option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560  PKG_ITEM_PYZ = 'z'  # zlib (pyz) - frozen Python code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561  PKG_ITEM_ZIPFILE = 'Z'  # zlib (pyz) - frozen Python code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562  PKG_ITEM_PYPACKAGE = 'M'  # Python package (__init__.py)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563  PKG_ITEM_PYMODULE = 'm'  # Python module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564  PKG_ITEM_PYSOURCE = 's'  # Python script (v3)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565  PKG_ITEM_DATA = 'x'  # data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566  PKG_ITEM_RUNTIME_OPTION = 'o'  # runtime option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567  PKG_ITEM_SPLASH = 'l'  # splash resources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568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569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570  class CArchiveReader: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571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572      Reader for PyInstaller's CArchive (PKG) archive.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573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574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575      # Cookie - holds some information for the bootloader. C struct format definition. '!' at the beginning means network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576      # byte order. C struct looks like: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577    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578      # typedef struct _archive_cookie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579      #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580      #     char magic[8];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581      #     uint32_t pkg_length;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582      #     uint32_t toc_offset;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583      #     uint32_t toc_length;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584      #     uint32_t python_version;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585      #     char python_libname[64];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586      # } ARCHIVE_COOKIE;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587    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588      _COOKIE_MAGIC_PATTERN = b'MEI\014\013\012\013\016'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589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590      _COOKIE_FORMAT = '!8sIIII64s'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591      _COOKIE_LENGTH = struct.calcsize(_COOKIE_FORMAT)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592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593      # TOC entry: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594    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595      # typedef struct _toc_entry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596      #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597      #     uint32_t entry_length;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598      #     uint32_t offset;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599      #     uint32_t length;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600      #     uint32_t uncompressed_length;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601      #     unsigned char compression_flag;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602      #     char typecode;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603      #     char name[1]; /* Variable-length name, padded to multiple of 16 */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604      # } TOC_ENTRY;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605    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606      _TOC_ENTRY_FORMAT = '!IIIIBc'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607      _TOC_ENTRY_LENGTH = struct.calcsize(_TOC_ENTRY_FORMAT)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608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609      def __init__(self, filename):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610          self._filename = filename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611          self._start_offset = 0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612          self._end_offset = 0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613          self._toc_offset = 0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614          self._toc_length = 0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615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616          self.toc = {}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617          self.options = []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618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619          # Load TOC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620          with open(self._filename, "rb") as fp: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621              # Find cookie MAGIC pattern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622              cookie_start_offset = self._find_magic_pattern(fp, self._COOKIE_MAGIC_PATTERN)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623              if cookie_start_offset == -1: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624                  raise ArchiveReadError("Could not find COOKIE magic pattern!")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625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626              # Read the whole cookie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627              fp.seek(cookie_start_offset, os.SEEK_SET)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628              cookie_data = fp.read(self._COOKIE_LENGTH)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629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630              magic, archive_length, toc_offset, toc_length, pyvers, pylib_name = \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631                  struct.unpack(self._COOKIE_FORMAT, cookie_data)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632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633              # Compute start and end offset of the the archive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634              self._end_offset = cookie_start_offset + self._COOKIE_LENGTH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635              self._start_offset = self._end_offset - archive_length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636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637              # Verify that Python shared library name is set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638              if not pylib_name: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639                  raise ArchiveReadError("Python shared library name not set in the archive!")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640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641              # Read whole toc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642              fp.seek(self._start_offset + toc_offset)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643              toc_data = fp.read(toc_length)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644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645              self.toc, self.options = self._parse_toc(toc_data)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646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647      @staticmethod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648      def _find_magic_pattern(fp, magic_pattern):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649          # Start at the end of file, and scan back-to-start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650          fp.seek(0, os.SEEK_END)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651          end_pos = fp.tell()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652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653          # Scan from back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654          SEARCH_CHUNK_SIZE = 8192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655          magic_offset = -1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656          while end_pos &gt;= len(magic_pattern):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657              start_pos = max(end_pos - SEARCH_CHUNK_SIZE, 0)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658              chunk_size = end_pos - start_pos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659              # Is the remaining chunk large enough to hold the pattern?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660              if chunk_size &lt; len(magic_pattern):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661                  break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662              # Read and scan the chunk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663              fp.seek(start_pos, os.SEEK_SET)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664              buf = fp.read(chunk_size)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665              pos = buf.rfind(magic_pattern)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666              if pos != -1: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667                  magic_offset = start_pos + pos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668                  break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669              # Adjust search location for next chunk; ensure proper overlap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670              end_pos = start_pos + len(magic_pattern) - 1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671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672          return magic_offset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673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674      @classmethod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675      def _parse_toc(cls, data):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676          options = []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677          toc = {}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678          cur_pos = 0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679          while cur_pos &lt; len(data):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680              # Read and parse the fixed-size TOC entry header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681              entry_length, entry_offset, data_length, uncompressed_length, compression_flag, typecode = \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682                  struct.unpack(cls._TOC_ENTRY_FORMAT, data[cur_pos:(cur_pos + cls._TOC_ENTRY_LENGTH)])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683              cur_pos += cls._TOC_ENTRY_LENGTH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684              # Read variable-length name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685              name_length = entry_length - cls._TOC_ENTRY_LENGTH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686              name, *_ = struct.unpack(f'{name_length}s', data[cur_pos:(cur_pos + name_length)])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687              cur_pos += name_length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688              # Name string may contain up to 15 bytes of padding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689              name = name.rstrip(b'\0').decode('utf-8')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690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691              typecode = typecode.decode('ascii')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692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693              # The TOC should not contain duplicates, except for OPTION entries. Therefore, keep those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694              # in a separate list. With options, the rest of the entries do not make sense, anyway.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695              if typecode == 'o':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696                  options.append(name)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697              else: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698                  toc[name] = (entry_offset, data_length, uncompressed_length, compression_flag, typecode)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699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700          return toc, options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701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702      def extract(self, name):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703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704          Extract data for the given entry name.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705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706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707          entry = self.toc.get(name)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708          if entry is None: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709              raise KeyError(f"No entry named {name!r} found in the archive!")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710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711          entry_offset, data_length, uncompressed_length, compression_flag, typecode = entry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712          with open(self._filename, "rb") as fp: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713              fp.seek(self._start_offset + entry_offset, os.SEEK_SET)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714              data = fp.read(data_length)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715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716          if compression_flag: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717              import zlib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718              data = zlib.decompress(data)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719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720          return data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721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722      def raw_pkg_data(self):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723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724          Extract complete PKG/CArchive archive from the parent file (executable).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725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726          total_length = self._end_offset - self._start_offset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727          with open(self._filename, "rb") as fp: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728              fp.seek(self._start_offset, os.SEEK_SET)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729              return fp.read(total_length)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730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731      def open_embedded_archive(self, name):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732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733          Open new archive reader for the embedded archive.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734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735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736          entry = self.toc.get(name)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737          if entry is None: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738              raise KeyError(f"No entry named {name!r} found in the archive!")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739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740          entry_offset, data_length, uncompressed_length, compression_flag, typecode = entry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741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742          if typecode == PKG_ITEM_PYZ: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743              # Open as embedded archive, without extraction.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744              return ZlibArchiveReader(self._filename, self._start_offset + entry_offset)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745          elif typecode == PKG_ITEM_ZIPFILE: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746              raise NotAnArchiveError("Zipfile archives not supported yet!")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747          else: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748              raise NotAnArchiveError(f"Entry {name!r} is not a supported embedded archive!")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749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750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751  def pkg_archive_contents(filename, recursive=True):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752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753      List the contents of the PKG / CArchive. If `recursive` flag is set (the default), the contents of the embedded PYZ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754      archive is included as well.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755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756      Used by the tests.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757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758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759      contents = []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760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761      pkg_archive = CArchiveReader(filename)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762      for name, toc_entry in pkg_archive.toc.items():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763          *_, typecode = toc_entry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764          contents.append(name)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765          if typecode == PKG_ITEM_PYZ and recursive: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766              pyz_archive = pkg_archive.open_embedded_archive(name)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767              for name in pyz_archive.toc.keys():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768                  contents.append(name)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769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770      return contents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771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772  // 文件: .venv/lib/python3.13/site-packages/PyInstaller/archive/writers.py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773  #-----------------------------------------------------------------------------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774  # Copyright (c) 2005-2023, PyInstaller Development Team.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775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776  # Distributed under the terms of the GNU General Public License (version 2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777  # or later) with exception for distributing the bootloader.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778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779  # The full license is in the file COPYING.txt, distributed with this software.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780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781  # SPDX-License-Identifier: (GPL-2.0-or-later WITH Bootloader-exception)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782  #-----------------------------------------------------------------------------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783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784  Utilities to create data structures for embedding Python modules and additional files into the executable.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785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786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787  import marshal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788  import os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789  import shutil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790  import struct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791  import sys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792  import zlib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793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794  from PyInstaller.building.utils import get_code_object, replace_filename_in_code_object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795  from PyInstaller.compat import BYTECODE_MAGIC, is_win, strict_collect_mode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796  from PyInstaller.loader.pyimod01_archive import PYZ_ITEM_MODULE, PYZ_ITEM_NSPKG, PYZ_ITEM_PKG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797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798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799  class ZlibArchiveWriter: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800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801      Writer for PyInstaller's PYZ (ZlibArchive) archive. The archive is used to store collected byte-compiled Python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802      modules, as individually-compressed entries.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803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804      _PYZ_MAGIC_PATTERN = b'PYZ\0'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805      _HEADER_LENGTH = 12 + 5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806      _COMPRESSION_LEVEL = 6  # zlib compression level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807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808      def __init__(self, filename, entries, code_dict=None):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809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810          filename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811              Target filename of the archive.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812          entries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813              An iterable containing entries in the form of tuples: (name, src_path, typecode), where `name` is the name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814              under which the resource is stored (e.g., python module name, without suffix), `src_path` is name of the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815              file from which the resource is read, and `typecode` is the Analysis-level TOC typecode (`PYMODULE`).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816          code_dict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817              Optional code dictionary containing code objects for analyzed/collected python modules.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818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819          code_dict = code_dict or {}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820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821          with open(filename, "wb") as fp: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822              # Reserve space for the header.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823              fp.write(b'\0' * self._HEADER_LENGTH)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824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825              # Write entries' data and collect TOC entries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826              toc = []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827              for entry in entries: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828                  toc_entry = self._write_entry(fp, entry, code_dict)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829                  toc.append(toc_entry)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830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831              # Write TOC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832              toc_offset = fp.tell()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833              toc_data = marshal.dumps(toc)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834              fp.write(toc_data)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835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836              # Write header: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837              #  - PYZ magic pattern (4 bytes)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838              #  - python bytecode magic pattern (4 bytes)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839              #  - TOC offset (32-bit int, 4 bytes)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840              #  - 4 unused bytes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841              fp.seek(0, os.SEEK_SET)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842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843              fp.write(self._PYZ_MAGIC_PATTERN)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844              fp.write(BYTECODE_MAGIC)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845              fp.write(struct.pack('!i', toc_offset))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846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847      @classmethod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848      def _write_entry(cls, fp, entry, code_dict):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849          name, src_path, typecode = entry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850          assert typecode in {'PYMODULE', 'PYMODULE-1', 'PYMODULE-2'}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851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852          if src_path in {'-', None}: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853              # PEP-420 namespace package; these do not have code objects, but we still need an entry in PYZ to inform our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854              # run-time module finder/loader of the package's existence. So create a TOC entry for 0-byte data blob,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855              # and write no data.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856              return (name, (PYZ_ITEM_NSPKG, fp.tell(), 0))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857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858          code_object = code_dict[name]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859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860          src_basename, _ = os.path.splitext(os.path.basename(src_path))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861          if src_basename == '__init__':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862              typecode = PYZ_ITEM_PKG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863              co_filename = os.path.join(*name.split('.'), '__init__.py')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864          else: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865              typecode = PYZ_ITEM_MODULE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866              co_filename = os.path.join(*name.split('.')) + '.py'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867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868          # Replace co_filename on code object with anonymized version without absolute path to the module.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869          code_object = replace_filename_in_code_object(code_object, co_filename)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870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871          # Serialize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872          data = marshal.dumps(code_object)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873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874          # First compress, then encrypt.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875          obj = zlib.compress(data, cls._COMPRESSION_LEVEL)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876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877          # Create TOC entry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878          toc_entry = (name, (typecode, fp.tell(), len(obj)))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879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880          # Write data blob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881          fp.write(obj)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882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883          return toc_entry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884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885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886  class CArchiveWriter: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887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888      Writer for PyInstaller's CArchive (PKG) archive.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889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890      This archive contains all files that are bundled within an executable; a PYZ (ZlibArchive), DLLs, Python C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891      extensions, and other data files that are bundled in onefile mode.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892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893      The archive can be read from either C (bootloader code at application's run-time) or Python (for debug purposes).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894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895      _COOKIE_MAGIC_PATTERN = b'MEI\014\013\012\013\016'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896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897      # For cookie and TOC entry structure, see `PyInstaller.archive.readers.CArchiveReader`.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898      _COOKIE_FORMAT = '!8sIIII64s'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899      _COOKIE_LENGTH = struct.calcsize(_COOKIE_FORMAT)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900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901      _TOC_ENTRY_FORMAT = '!IIIIBc'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902      _TOC_ENTRY_LENGTH = struct.calcsize(_TOC_ENTRY_FORMAT)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903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904      _COMPRESSION_LEVEL = 9  # zlib compression level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905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906      def __init__(self, filename, entries, pylib_name):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907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908          filename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909              Target filename of the archive.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910          entries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911              An iterable containing entries in the form of tuples: (dest_name, src_name, compress, typecode), where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912              `dest_name` is the name under which the resource is stored in the archive (and name under which it is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913              extracted at runtime), `src_name` is name of the file from which the resouce is read, `compress` is a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914              boolean compression flag, and `typecode` is the Analysis-level TOC typecode.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915          pylib_name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916              Name of the python shared library.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917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918          self._collected_names = set()  # Track collected names for strict package mode.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919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920          with open(filename, "wb") as fp: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921              # Write entries' data and collect TOC entries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922              toc = []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923              for entry in entries: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924                  toc_entry = self._write_entry(fp, entry)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925                  toc.append(toc_entry)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926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927              # Write TOC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928              toc_offset = fp.tell()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929              toc_data = self._serialize_toc(toc)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930              toc_length = len(toc_data)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931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932              fp.write(toc_data)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933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934              # Write cookie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935              archive_length = toc_offset + toc_length + self._COOKIE_LENGTH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936              pyvers = sys.version_info[0] * 100 + sys.version_info[1]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937              cookie_data = struct.pack(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938                  self._COOKIE_FORMAT,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939                  self._COOKIE_MAGIC_PATTERN,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940                  archive_length,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941                  toc_offset,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942                  toc_length,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943                  pyvers,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944                  pylib_name.encode('ascii'),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945              )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946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947              fp.write(cookie_data)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948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949      def _write_entry(self, fp, entry):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950          dest_name, src_name, compress, typecode = entry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951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952          # Write OPTION entries as-is, without normalizing them. This also exempts them from duplication check,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953          # allowing them to be specified multiple times.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954          if typecode == 'o':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955              return self._write_blob(fp, b"", dest_name, typecode)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956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957          # Ensure forward slashes in paths are on Windows converted to back slashes '\\', as on Windows the bootloader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958          # works only with back slashes.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959          dest_name = os.path.normpath(dest_name)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960          if is_win and os.path.sep == '/':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961              # When building under MSYS, the above path normalization uses Unix-style separators, so replace them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962              # manually.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963              dest_name = dest_name.replace(os.path.sep, '\\')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964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965              # For symbolic link entries, also ensure that the symlink target path (stored in src_name) is using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966              # Windows-style back slash separators.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967              if typecode == 'n':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968                  src_name = src_name.replace(os.path.sep, '\\')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969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970          # Strict pack/collect mode: keep track of the destination names, and raise an error if we try to add a duplicate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971          # (a file with same destination name, subject to OS case normalization rules).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972          if strict_collect_mode: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973              normalized_dest = None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974              if typecode in {'s', 's1', 's2', 'm', 'M'}: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975                  # Exempt python source scripts and modules from the check.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976                  pass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977              else: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978                  # Everything else; normalize the case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979                  normalized_dest = os.path.normcase(dest_name)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980              # Check for existing entry, if applicable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981              if normalized_dest: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982                  if normalized_dest in self._collected_names: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983                      raise ValueError(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984                          f"Attempting to collect a duplicated file into CArchive: {normalized_dest} (type: {typecode})"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985                      )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986                  self._collected_names.add(normalized_dest)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987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988          if typecode == 'd':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989              # Dependency; merge src_name (= reference path prefix) and dest_name (= name) into single-string format that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990              # is parsed by bootloader.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991              return self._write_blob(fp, b"", f"{src_name}:{dest_name}", typecode)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992          elif typecode in {'s', 's1', 's2'}: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993              # If it is a source code file, compile it to a code object and marshal the object, so it can be unmarshalled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994              # by the bootloader. For that, we need to know target optimization level, which is stored in typecode.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995              optim_level = {'s': 0, 's1': 1, 's2': 2}[typecode]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996              code = get_code_object(dest_name, src_name, optimize=optim_level)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997              co_filename = dest_name + os.path.splitext(src_name)[1]  # Use dest name with suffix from source filename.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998              code = replace_filename_in_code_object(code, co_filename)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 999              return self._write_blob(fp, marshal.dumps(code), dest_name, 's', compress=compress)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1000          elif typecode in ('m', 'M'):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1001              # Read the PYC file. We do not perform compilation here (in contrast to script files in the above branch),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1002              # so typecode does not contain optimization level information.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1003              with open(src_name, "rb") as in_fp: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1004                  data = in_fp.read()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1005              assert data[:4] == BYTECODE_MAGIC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1006              # Skip the PYC header, load the code object.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1007              code = marshal.loads(data[16:])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1008              co_filename = dest_name + '.py'  # Use dest name with added .py suffix.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1009              code = replace_filename_in_code_object(code, co_filename)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1010              # These module entries are loaded and executed within the bootloader, which requires only the code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1011              # object, without the PYC header.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1012              return self._write_blob(fp, marshal.dumps(code), dest_name, typecode, compress=compress)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1013          elif typecode == 'n':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1014              # Symbolic link; store target name (as NULL-terminated string)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1015              data = src_name.encode('utf-8') + b'\x00'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1016              return self._write_blob(fp, data, dest_name, typecode, compress=compress)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1017          else: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1018              return self._write_file(fp, src_name, dest_name, typecode, compress=compress)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1019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1020      def _write_blob(self, out_fp, blob: bytes, dest_name, typecode, compress=False):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1021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1022          Write the binary contents (**blob**) of a small file to the archive and return the corresponding CArchive TOC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1023          entry.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1024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1025          data_offset = out_fp.tell()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1026          data_length = len(blob)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1027          if compress: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1028              blob = zlib.compress(blob, level=self._COMPRESSION_LEVEL)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1029          out_fp.write(blob)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1030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1031          return (data_offset, len(blob), data_length, int(compress), typecode, dest_name)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1032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1033      def _write_file(self, out_fp, src_name, dest_name, typecode, compress=False):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1034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1035          Stream copy a large file into the archive and return the corresponding CArchive TOC entry.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1036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1037          data_offset = out_fp.tell()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1038          data_length = os.stat(src_name).st_size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1039          with open(src_name, 'rb') as in_fp: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1040              if compress: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1041                  tmp_buffer = bytearray(16 * 1024)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1042                  compressor = zlib.compressobj(self._COMPRESSION_LEVEL)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1043                  while True: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1044                      num_read = in_fp.readinto(tmp_buffer)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1045                      if not num_read: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1046                          break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1047                      out_fp.write(compressor.compress(tmp_buffer[:num_read]))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1048                  out_fp.write(compressor.flush())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1049              else: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1050                  shutil.copyfileobj(in_fp, out_fp)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1051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1052          return (data_offset, out_fp.tell() - data_offset, data_length, int(compress), typecode, dest_name)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1053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1054      @classmethod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1055      def _serialize_toc(cls, toc):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1056          serialized_toc = []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1057          for toc_entry in toc: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1058              data_offset, compressed_length, data_length, compress, typecode, name = toc_entry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1059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1060              # Encode names as UTF-8. This should be safe as standard python modules only contain ASCII-characters (and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1061              # standard shared libraries should have the same), and thus the C-code still can handle this correctly.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1062              name = name.encode('utf-8')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1063              name_length = len(name) + 1  # Add 1 for string-terminating zero byte.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1064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1065              # Ensure TOC entries are aligned on 16-byte boundary, so they can be read by bootloader (C code) on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1066              # platforms with strict data alignment requirements (for example linux on `armhf`/`armv7`, such as 32-bit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1067              # Debian Buster on Raspberry Pi).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1068              entry_length = cls._TOC_ENTRY_LENGTH + name_length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1069              if entry_length % 16 != 0: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1070                  padding_length = 16 - (entry_length % 16)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1071                  name_length += padding_length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1072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1073              # Serialize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1074              serialized_entry = struct.pack(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1075                  cls._TOC_ENTRY_FORMAT + f"{name_length}s",  # "Ns" format automatically pads the string with zero bytes.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1076                  cls._TOC_ENTRY_LENGTH + name_length,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1077                  data_offset,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1078                  compressed_length,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1079                  data_length,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1080                  compress,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1081                  typecode.encode('ascii'),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1082                  name,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1083              )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1084              serialized_toc.append(serialized_entry)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1085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1086          return b''.join(serialized_toc)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1087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1088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1089  class SplashWriter: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1090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1091      Writer for the splash screen resources archive.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1092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1093      The resulting archive is added as an entry into the CArchive with the typecode PKG_ITEM_SPLASH.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1094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1095      # This struct describes the splash resources as it will be in an buffer inside the bootloader. All necessary parts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1096      # are bundled, the *_len and *_offset fields describe the data beyond this header definition.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1097      # Whereas script and image fields are binary data, the requirements fields describe an array of strings. Each string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1098      # is null-terminated in order to easily iterate over this list from within C.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1099    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1100      # typedef struct _splash_data_header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1101      #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1102      #     char tcl_libname[16];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1103      #     char tk_libname[16];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1104      #     char tk_lib[16];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1105    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1106      #     uint32_t script_len;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1107      #     uint32_t script_offset;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1108    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1109      #     uint32_t image_len;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1110      #     uint32_t image_offset;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1111    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1112      #     uint32_t requirements_len;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1113      #     uint32_t requirements_offset;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1114      # } SPLASH_DATA_HEADER;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1115    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1116      _HEADER_FORMAT = '!32s 32s 16s II II II'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1117      _HEADER_LENGTH = struct.calcsize(_HEADER_FORMAT)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1118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1119      # The created archive is compressed by the CArchive, so no need to compress the data here.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1120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1121      def __init__(self, filename, name_list, tcl_libname, tk_libname, tklib, image, script):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1122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1123          Writer for splash screen resources that are bundled into the CArchive as a single archive/entry.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1124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1125          :param filename: The filename of the archive to create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1126          :param name_list: List of filenames for the requirements array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1127          :param str tcl_libname: Name of the tcl shared library file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1128          :param str tk_libname: Name of the tk shared library file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1129          :param str tklib: Root of tk library (e.g. tk/)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1130          :param Union[str, bytes] image: Image like object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1131          :param str script: The tcl/tk script to execute to create the screen.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1132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1133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1134          # Ensure forward slashes in dependency names are on Windows converted to back slashes '\\', as on Windows the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1135          # bootloader works only with back slashes.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1136          def _normalize_filename(filename):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1137              filename = os.path.normpath(filename)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1138              if is_win and os.path.sep == '/':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1139                  # When building under MSYS, the above path normalization uses Unix-style separators, so replace them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1140                  # manually.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1141                  filename = filename.replace(os.path.sep, '\\')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1142              return filename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1143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1144          name_list = [_normalize_filename(name) for name in name_list]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1145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1146          with open(filename, "wb") as fp: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1147              # Reserve space for the header.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1148              fp.write(b'\0' * self._HEADER_LENGTH)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1149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1150              # Serialize the requirements list. This list (more an array) contains the names of all files the bootloader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1151              # needs to extract before the splash screen can be started. The implementation terminates every name with a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1152              # null-byte, that keeps the list short memory wise and makes it iterable from C.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1153              requirements_len = 0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1154              requirements_offset = fp.tell()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1155              for name in name_list: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1156                  name = name.encode('utf-8') + b'\0'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1157                  fp.write(name)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1158                  requirements_len += len(name)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1159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1160              # Write splash script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1161              script_offset = fp.tell()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1162              script_len = len(script)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1163              fp.write(script.encode("utf-8"))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1164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1165              # Write splash image. If image is a bytes buffer, it is written directly into the archive. Otherwise, it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1166              # is assumed to be a path and the file is copied into the archive.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1167              image_offset = fp.tell()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1168              if isinstance(image, bytes):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1169                  # Image was converted by PIL/Pillow and is already in buffer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1170                  image_len = len(image)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1171                  fp.write(image)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1172              else: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1173                  # Read image into buffer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1174                  with open(image, 'rb') as image_fp: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1175                      image_data = image_fp.read()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1176                  image_len = len(image_data)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1177                  fp.write(image_data)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1178                  del image_data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1179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1180              # The following strings are written to 16-character fields with zero-padding, which means that we need to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1181              # ensure that their length is strictly below 16 characters (if it were exactly 16, the field would have no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1182              # terminating NULL character!).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1183              def _encode_str(value, field_name, limit):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1184                  enc_value = value.encode("utf-8")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1185                  if len(enc_value) &gt;= limit: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1186                      raise ValueError(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1187                          f"Length of the encoded field {field_name!r} ({len(enc_value)}) is greater or equal to the 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1188                          f"limit of {limit} characters!"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1189                      )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1190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1191                  return enc_value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1192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1193              # Write header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1194              header_data = struct.pack(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1195                  self._HEADER_FORMAT,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1196                  _encode_str(tcl_libname, 'tcl_libname', 32),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1197                  _encode_str(tk_libname, 'tk_libname', 32),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1198                  _encode_str(tklib, 'tklib', 16),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1199                  script_len,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1200                  script_offset,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1201                  image_len,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1202                  image_offset,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1203                  requirements_len,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1204                  requirements_offset,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1205              )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1206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1207              fp.seek(0, os.SEEK_SET)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1208              fp.write(header_data)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1209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1210  // 文件: .venv/lib/python3.13/site-packages/PyInstaller/building/__init__.py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1211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1212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1213  // 文件: .venv/lib/python3.13/site-packages/PyInstaller/building/api.py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1214  #-----------------------------------------------------------------------------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1215  # Copyright (c) 2005-2023, PyInstaller Development Team.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1216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1217  # Distributed under the terms of the GNU General Public License (version 2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1218  # or later) with exception for distributing the bootloader.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1219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1220  # The full license is in the file COPYING.txt, distributed with this software.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1221  #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1222  # SPDX-License-Identifier: (GPL-2.0-or-later WITH Bootloader-exception)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1223  #-----------------------------------------------------------------------------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1224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1225  This module contains classes that are available for the .spec files.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1226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1227  Spec file is generated by PyInstaller. The generated code from .spec file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1228  is a way how PyInstaller does the dependency analysis and creates executable.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1229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1230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1231  import os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1232  import subprocess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1233  import sys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1234  import time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1235  import pathlib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1236  import shutil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1237  from operator import itemgetter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1238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1239  from PyInstaller import HOMEPATH, PLATFORM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1240  from PyInstaller import log as logging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1241  from PyInstaller.archive.writers import CArchiveWriter, ZlibArchiveWriter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1242  from PyInstaller.building.datastruct import Target, _check_guts_eq, normalize_pyz_toc, normalize_toc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1243  from PyInstaller.building.utils import 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1244      _check_guts_toc, _make_clean_directory, _rmtree, process_collected_binary, get_code_object, compile_pymodule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1245  )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1246  from PyInstaller.building.splash import Splash  # argument type validation in EXE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1247  from PyInstaller.compat import is_cygwin, is_darwin, is_linux, is_win, strict_collect_mode, is_nogil, is_aix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1248  from PyInstaller.depend import bindepend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1249  from PyInstaller.depend.analysis import get_bootstrap_modules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1250  import PyInstaller.utils.misc as miscutils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1251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1252  logger = logging.getLogger(__name__)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1253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1254  if is_win: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1255      from PyInstaller.utils.win32 import (icon, versioninfo, winmanifest, winresource, winutils)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1256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1257  if is_darwin: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1258      import PyInstaller.utils.osx as osxutils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1259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1260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1261  class PYZ(Target):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1262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1263      Creates a zlib-based PYZ archive that contains byte-compiled pure Python modules.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1264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1265      def __init__(self, *tocs, **kwargs):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1266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1267          tocs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1268              One or more TOC (Table of Contents) lists, usually an `Analysis.pure`.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1269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1270          kwargs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1271              Possible keyword arguments: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1272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1273              name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1274                  A filename for the .pyz. Normally not needed, as the generated name will do fine.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1275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1276          if kwargs.get("cipher"):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1277              from PyInstaller.exceptions import RemovedCipherFeatureError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1278              raise RemovedCipherFeatureError(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1279                  "Please remove the 'cipher' arguments to PYZ() and Analysis() in your spec file."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1280              )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1281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1282          from PyInstaller.config import CONF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1283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1284          super().__init__()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1285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1286          name = kwargs.get('name', None)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1287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1288          self.name = name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1289          if name is None: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1290              self.name = os.path.splitext(self.tocfilename)[0] + '.pyz'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1291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1292          # PyInstaller bootstrapping modules.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1293          bootstrap_dependencies = get_bootstrap_modules()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1294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1295          # Compile the python modules that are part of bootstrap dependencies, so that they can be collected into the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1296          # CArchive/PKG and imported by the bootstrap script.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1297          self.dependencies = []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1298          workpath = os.path.join(CONF['workpath'], 'localpycs')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1299          for name, src_path, typecode in bootstrap_dependencies: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1300              if typecode == 'PYMODULE':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1301                  # Compile pymodule and include the compiled .pyc file.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1302                  pyc_path = compile_pymodule(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1303                      name,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1304                      src_path,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1305                      workpath,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1306                      # Never optimize bootstrap dependencies!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1307                      optimize=0,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1308                      code_cache=None,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1309                  )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1310                  self.dependencies.append((name, pyc_path, typecode))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1311              else: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1312                  # Include as is (extensions).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1313                  self.dependencies.append((name, src_path, typecode))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1314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1315          # Merge input TOC(s) and their code object dictionaries (if available). Skip the bootstrap modules, which will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1316          # be passed on to CArchive/PKG.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1317          bootstrap_module_names = set(name for name, _, typecode in self.dependencies if typecode == 'PYMODULE')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1318          self.toc = []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1319          self.code_dict = {}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1320          for toc in tocs: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1321              # Check if code cache association exists for the given TOC list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1322              code_cache = CONF['code_cache'].get(id(toc))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1323              if code_cache is not None: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1324                  self.code_dict.update(code_cache)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1325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1326              for entry in toc: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1327                  name, _, typecode = entry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1328                  # PYZ expects only PYMODULE entries (python code objects).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1329                  assert typecode in {'PYMODULE', 'PYMODULE-1', 'PYMODULE-2'}, f"Invalid entry passed to PYZ: {entry}!"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1330                  # Module required during bootstrap; skip to avoid collecting a duplicate.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1331                  if name in bootstrap_module_names: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1332                      continue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1333                  self.toc.append(entry)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1334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1335          # Normalize TOC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1336          self.toc = normalize_pyz_toc(self.toc)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1337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1338          # Alphabetically sort the TOC to enable reproducible builds.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1339          self.toc.sort()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1340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1341          self.__postinit__()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1342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1343      _GUTS = 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1344          # input parameters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1345          ('name', _check_guts_eq),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1346          ('toc', _check_guts_toc),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1347          # no calculated/analysed values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1348      )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1349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1350      def assemble(self):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1351          logger.info("Building PYZ (ZlibArchive) %s", self.name)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1352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1353          # Ensure code objects are available for all modules we are about to collect.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1354          # NOTE: PEP-420 namespace packages (marked by src_path being set to '-') do not have code objects.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1355          # NOTE: `self.toc` is already sorted by names.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1356          archive_toc = []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1357          for entry in self.toc: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1358              name, src_path, typecode = entry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1359              if src_path not in {'-', None} and name not in self.code_dict: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1360                  # The code object is not available from the ModuleGraph's cache; re-create it.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1361                  optim_level = {'PYMODULE': 0, 'PYMODULE-1': 1, 'PYMODULE-2': 2}[typecode]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1362                  try: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1363                      self.code_dict[name] = get_code_object(name, src_path, optimize=optim_level)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1364                  except SyntaxError: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1365                      # The module was likely written for different Python version; exclude it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1366                      continue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1367              archive_toc.append(entry)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1368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1369          # Create the archive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1370          ZlibArchiveWriter(self.name, archive_toc, code_dict=self.code_dict)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1371          logger.info("Building PYZ (ZlibArchive) %s completed successfully.", self.name)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1372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1373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1374  class PKG(Target):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1375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1376      Creates a CArchive. CArchive is the data structure that is embedded into the executable. This data structure allows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1377      to include various read-only data in a single-file deployment.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1378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1379      xformdict =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1380          # PYMODULE entries are already byte-compiled, so we do not need to encode optimization level in the low-level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1381          # typecodes. PYSOURCE entries are byte-compiled by the underlying writer, so we need to pass the optimization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1382          # level via low-level typecodes.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1383          'PYMODULE': 'm',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1384          'PYMODULE-1': 'm',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1385          'PYMODULE-2': 'm',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1386          'PYSOURCE': 's',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1387          'PYSOURCE-1': 's1',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1388          'PYSOURCE-2': 's2',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1389          'EXTENSION': 'b',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1390          'PYZ': 'z',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1391          'PKG': 'a',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1392          'DATA': 'x',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1393          'BINARY': 'b',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1394          'ZIPFILE': 'Z',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1395          'EXECUTABLE': 'b',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1396          'DEPENDENCY': 'd',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1397          'SPLASH': 'l',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1398          'SYMLINK': 'n',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1399      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1400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1401      def __init__(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1402          self,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1403          toc,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1404          python_lib_name,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1405          name=None,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1406          cdict=None,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1407          exclude_binaries=False,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1408          strip_binaries=False,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1409          upx_binaries=False,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1410          upx_exclude=None,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1411          target_arch=None,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1412          codesign_identity=None,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1413          entitlements_file=None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1414      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1415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1416          toc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1417              A TOC (Table of Contents) list.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1418          python_lib_name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1419              Name of the python shared library to store in PKG. Required by bootloader.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1420          name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1421              An optional filename for the PKG.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1422          cdict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1423              Dictionary that specifies compression by typecode. For Example, PYZ is left uncompressed so that it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1424              can be accessed inside the PKG. The default uses sensible values. If zlib is not available, no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1425              compression is used.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1426          exclude_binaries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1427              If True, EXTENSIONs and BINARYs will be left out of the PKG, and forwarded to its container (usually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1428              a COLLECT).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1429          strip_binaries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1430              If True, use 'strip' command to reduce the size of binary files.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1431          upx_binaries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1432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1433          super().__init__()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1434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1435          self.toc = normalize_toc(toc)  # Ensure guts contain normalized TOC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1436          self.python_lib_name = python_lib_name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1437          self.cdict = cdict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1438          self.name = name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1439          if name is None: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1440              self.name = os.path.splitext(self.tocfilename)[0] + '.pkg'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1441          self.exclude_binaries = exclude_binaries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1442          self.strip_binaries = strip_binaries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1443          self.upx_binaries = upx_binaries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1444          self.upx_exclude = upx_exclude or []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1445          self.target_arch = target_arch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1446          self.codesign_identity = codesign_identity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1447          self.entitlements_file = entitlements_file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1448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1449          # This dict tells PyInstaller what items embedded in the executable should be compressed.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1450          if self.cdict is None: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1451              self.cdict =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1452                  'EXTENSION': COMPRESSED,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1453                  'DATA': COMPRESSED,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1454                  'BINARY': COMPRESSED,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1455                  'EXECUTABLE': COMPRESSED,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1456                  'PYSOURCE': COMPRESSED,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1457                  'PYMODULE': COMPRESSED,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1458                  'SPLASH': COMPRESSED,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1459                  # Do not compress PYZ as a whole, as it contains individually-compressed modules.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1460                  'PYZ': UNCOMPRESSED,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1461                  # Do not compress target names in symbolic links.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1462                  'SYMLINK': UNCOMPRESSED,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1463              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1464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1465          self.__postinit__()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1466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1467      _GUTS = (  # input parameters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1468          ('name', _check_guts_eq),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1469          ('cdict', _check_guts_eq),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1470          ('toc', _check_guts_toc),  # list unchanged and no newer files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1471          ('python_lib_name', _check_guts_eq),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1472          ('exclude_binaries', _check_guts_eq),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1473          ('strip_binaries', _check_guts_eq),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1474          ('upx_binaries', _check_guts_eq),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1475          ('upx_exclude', _check_guts_eq),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1476          ('target_arch', _check_guts_eq),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1477          ('codesign_identity', _check_guts_eq),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1478          ('entitlements_file', _check_guts_eq),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1479          # no calculated/analysed values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1480      )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1481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1482      def assemble(self):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1483          logger.info("Building PKG (CArchive) %s", os.path.basename(self.name))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1484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1485          pkg_file = pathlib.Path(self.name).resolve()  # Used to detect attempts at PKG feeding itself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1486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1487          bootstrap_toc = []  # TOC containing bootstrap scripts and modules, which must not be sorted.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1488          archive_toc = []  # TOC containing all other elements. Sorted to enable reproducible builds.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1489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1490          for dest_name, src_name, typecode in self.toc: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1491              # Ensure that the source file exists, if necessary. Skip the check for OPTION entries, where 'src_name' is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1492              # None. Also skip DEPENDENCY entries due to special contents of 'dest_name' and/or 'src_name'. Same for the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1493              # SYMLINK entries, where 'src_name' is relative target name for symbolic link.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1494              if typecode not in {'OPTION', 'DEPENDENCY', 'SYMLINK'}: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1495                  if not os.path.exists(src_name):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1496                      if strict_collect_mode: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1497                          raise ValueError(f"Non-existent resource {src_name}, meant to be collected as {dest_name}!")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1498                      else: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1499                          logger.warning(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1500                              "Ignoring non-existent resource %s, meant to be collected as %s", src_name, dest_name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1501  // ... 中间省略 1366692 行 ...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1502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1503          the path name it was run with and computes a Python script path name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1504          by removing the '.exe' suffix and adding the '-script.py' suffix. (For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1505          GUI programs, the suffix '-script.pyw' is added.)  This is why we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1506          named out script the way we did.  Now we can run out script by running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1507          the wrapper: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1508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1509          This example was a little pathological in that it exercised windows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1510          (MS C runtime) quoting rules: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1511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1512          - Strings containing spaces are surrounded by double quotes.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1513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1514          - Double quotes in strings need to be escaped by preceding them with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1515            back slashes.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1516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1517          - One or more backslashes preceding double quotes need to be escaped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1518            by preceding each of them with back slashes.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1519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1520          self.create_script(tmpdir)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1521          cmd = [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1522              str(tmpdir / 'foo.exe'),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1523              'arg1',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1524              'arg 2',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1525              'arg "2\\"',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1526              'arg 4\\',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1527              'arg5 a\\\\b',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1528          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1529          proc = subprocess.Popen(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1530              cmd,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1531              stdout=subprocess.PIPE,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1532              stdin=subprocess.PIPE,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1533              text=True,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1534              encoding="utf-8",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1535          )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1536          stdout, _stderr = proc.communicate('hello\nworld\n')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1537          actual = stdout.replace('\r\n', '\n')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1538          expected = textwrap.dedent(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1539              r"""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1540              \foo-script.py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1541              ['arg1', 'arg 2', 'arg "2\\"', 'arg 4\\', 'arg5 a\\\\b']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1542              'hello\nworld\n'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1543              non-optimized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1544    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1545          ).lstrip()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1546          assert actual == expected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1547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1548      def test_symlink(self, tmpdir):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1549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1550          Ensure that symlink for the foo.exe is working correctly.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1551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1552          script_dir = tmpdir / "script_dir"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1553          script_dir.mkdir()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1554          self.create_script(script_dir)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1555          symlink = pathlib.Path(tmpdir / "foo.exe")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1556          symlink.symlink_to(script_dir / "foo.exe")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1557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1558          cmd = [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1559              str(tmpdir / 'foo.exe'),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1560              'arg1',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1561              'arg 2',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1562              'arg "2\\"',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1563              'arg 4\\',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1564              'arg5 a\\\\b',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1565          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1566          proc = subprocess.Popen(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1567              cmd,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1568              stdout=subprocess.PIPE,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1569              stdin=subprocess.PIPE,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1570              text=True,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1571              encoding="utf-8",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1572          )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1573          stdout, _stderr = proc.communicate('hello\nworld\n')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1574          actual = stdout.replace('\r\n', '\n')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1575          expected = textwrap.dedent(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1576              r"""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1577              \foo-script.py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1578              ['arg1', 'arg 2', 'arg "2\\"', 'arg 4\\', 'arg5 a\\\\b']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1579              'hello\nworld\n'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1580              non-optimized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1581    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1582          ).lstrip()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1583          assert actual == expected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1584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1585      def test_with_options(self, tmpdir):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1586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1587          Specifying Python Command-line Options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1588          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1589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1590          You can specify a single argument on the '#!' line.  This can be used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1591          to specify Python options like -O, to run in optimized mode or -i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1592          to start the interactive interpreter.  You can combine multiple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1593          options as usual. For example, to run in optimized mode and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1594          enter the interpreter after running the script, you could use -Oi: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1595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1596          self.create_script(tmpdir)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1597          tmpl = textwrap.dedent(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1598    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1599              #!%(python_exe)s  -Oi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1600              import sys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1601              input = repr(sys.stdin.read())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1602              print(sys.argv[0][-14:])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1603              print(sys.argv[1:])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1604              print(input)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1605              if __debug__: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1606                  print('non-optimized')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1607              sys.ps1 = '---'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1608    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1609          ).lstrip()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1610          with (tmpdir / 'foo-script.py').open('w') as f: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1611              f.write(self.prep_script(tmpl))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1612          cmd = [str(tmpdir / 'foo.exe')]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1613          proc = subprocess.Popen(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1614              cmd,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1615              stdout=subprocess.PIPE,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1616              stdin=subprocess.PIPE,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1617              stderr=subprocess.STDOUT,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1618              text=True,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1619              encoding="utf-8",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1620          )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1621          stdout, _stderr = proc.communicate()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1622          actual = stdout.replace('\r\n', '\n')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1623          expected = textwrap.dedent(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1624              r"""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1625              \foo-script.py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1626              []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1627              ''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1628              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1629    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1630          ).lstrip()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1631          assert actual == expected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1632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1633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1634  class TestGUI(WrapperTester):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1635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1636      Testing the GUI Version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1637      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1638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1639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1640      script_name = 'bar-script.pyw'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1641      wrapper_source = win_launcher_exe('gui')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1642      wrapper_name = 'bar.exe'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1643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1644      script_tmpl = textwrap.dedent(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1645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1646          #!%(python_exe)s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1647          import sys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1648          f = open(sys.argv[1], 'wb')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1649          bytes_written = f.write(repr(sys.argv[2]).encode('utf-8'))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1650          f.close()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1651          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1652      ).strip()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1653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1654      def test_basic(self, tmpdir):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1655          """Test the GUI version with the simple script, bar-script.py"""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1656          self.create_script(tmpdir)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1657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1658          cmd = [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1659              str(tmpdir / 'bar.exe'),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1660              str(tmpdir / 'test_output.txt'),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1661              'Test Argument',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1662          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1663          proc = subprocess.Popen(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1664              cmd,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1665              stdout=subprocess.PIPE,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1666              stdin=subprocess.PIPE,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1667              stderr=subprocess.STDOUT,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1668              text=True,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1669              encoding="utf-8",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1670          )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1671          stdout, stderr = proc.communicate()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1672          assert not stdout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1673          assert not stderr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1674          with (tmpdir / 'test_output.txt').open('rb') as f_out: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1675              actual = f_out.read().decode('ascii')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1676          assert actual == repr('Test Argument')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1677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1678  // 文件: .venv/lib/python3.13/site-packages/setuptools/tests/text.py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1679  class Filenames: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1680      unicode = 'smörbröd.py'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1681      latin_1 = unicode.encode('latin-1')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1682      utf_8 = unicode.encode('utf-8')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1683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1684  // 文件: .venv/lib/python3.13/site-packages/setuptools/tests/textwrap.py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1685  import textwrap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1686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1687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1688  def DALS(s):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1689      "dedent and left-strip"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1690      return textwrap.dedent(s).lstrip()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1691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1692  // 文件: tests/conftest.py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1693  """Shared test fixtures for Fieldnotes Lite."""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1694  import os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1695  import tempfile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1696  import pytest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1697  from database import CorpusDatabase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1698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1699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1700  @pytest.fixture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1701  def tmp_db(tmp_path):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1702      """Create a temporary database for testing."""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1703      db_path = str(tmp_path / "test_corpus.db")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1704      db = CorpusDatabase(db_path)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1705      yield db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1706      db.close()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1707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1708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1709  @pytest.fixture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1710  def sample_entry():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1711      """A standard test entry dict."""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1712      return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1713          "example_id": "TEST001",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1714          "source_text": "ŋa˧ tə˥ tɕʰi˥ fan˨˩",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1715          "gloss": "1SG CLF eat rice",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1716          "translation": "我吃饭",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1717          "notes": "测试数据",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1718      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1719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1720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1721  @pytest.fixture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1722  def sample_entries():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1723      """Multiple test entries for batch operations."""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1724      return [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1725         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1726              "example_id": "TEST001",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1727              "source_text": "ŋa˧ tə˥ tɕʰi˥ fan˨˩",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1728              "gloss": "1SG CLF eat rice",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1729              "translation": "我吃饭",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1730              "notes": "",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1731              "entry_type": "sentence",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1732          },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1733         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1734              "example_id": "TEST002",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1735              "source_text": "ni˧ kʰɤ˥ na˧ li˥",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1736              "gloss": "2SG go where Q",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1737              "translation": "你去哪里",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1738              "notes": "",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1739              "entry_type": "sentence",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1740          },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1741         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1742              "example_id": "W001",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1743              "source_text": "fan˨˩",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1744              "gloss": "rice",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1745              "translation": "米饭",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1746              "notes": "",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1747              "entry_type": "word",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1748          },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1749      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1750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1751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1752  @pytest.fixture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1753  def populated_db(tmp_db, sample_entries):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1754      """A database pre-populated with sample entries."""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1755      for entry in sample_entries: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1756          tmp_db.insert_entry(**entry)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1757      return tmp_db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1758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1759  // 文件: tests/test_ai_backend.py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1760  """Tests for ai_backend.py - AI provider abstraction layer."""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1761  import json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1762  import os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1763  import pytest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1764  from unittest.mock import patch, MagicMock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1765  from ai_backend import 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1766      AIConfig, AIManager, AIProvider, AIResponse,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1767      ClaudeProvider, OllamaProvider, OpenAICompatibleProvider,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1768      OPENAI_PRESETS, KEYRING_SERVICE,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1769  )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1770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1771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1772  class TestAIConfig: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1773      """Test AIConfig dataclass and persistence."""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1774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1775      def test_default_values(self):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1776          config = AIConfig()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1777          assert config.provider == "auto"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1778          assert config.temperature == 0.3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1779          assert config.max_context_entries == 5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1780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1781      def test_save_and_load(self, tmp_path, monkeypatch):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1782          config_path = str(tmp_path / "ai_config.json")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1783          monkeypatch.setattr("ai_backend.AI_CONFIG_PATH", config_path)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1784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1785          # Mock keyring so keys go through the keyring path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1786          keyring_store = {}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1787          mock_keyring = MagicMock()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1788          mock_keyring.set_password = lambda svc, key, val: keyring_store.update({(svc, key): val})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1789          mock_keyring.get_password = lambda svc, key: keyring_store.get((svc, key))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1790          monkeypatch.setattr("ai_backend._KEYRING_AVAILABLE", True)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1791          monkeypatch.setattr("ai_backend.keyring", mock_keyring)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1792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1793          config = AIConfig(provider="claude", claude_api_key="test-key")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1794          config.save()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1795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1796          loaded = AIConfig.load()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1797          assert loaded.provider == "claude"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1798          assert loaded.claude_api_key == "test-key"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1799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1800      def test_load_nonexistent_returns_defaults(self, tmp_path, monkeypatch):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1801          config_path = str(tmp_path / "nonexistent.json")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1802          monkeypatch.setattr("ai_backend.AI_CONFIG_PATH", config_path)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1803          config = AIConfig.load()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1804          assert config.provider == "auto"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1805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1806      def test_load_merges_new_defaults(self, tmp_path, monkeypatch):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1807          config_path = str(tmp_path / "ai_config.json")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1808          monkeypatch.setattr("ai_backend.AI_CONFIG_PATH", config_path)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1809          monkeypatch.setattr("ai_backend._KEYRING_AVAILABLE", False)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1810          # Save config with only some fields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1811          with open(config_path, "w") as f: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1812              json.dump({"provider": "ollama"}, f)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1813          config = AIConfig.load()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1814          assert config.provider == "ollama"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1815          assert config.temperature == 0.3  # default filled in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1816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1817      def test_save_stores_keys_in_keyring(self, tmp_path, monkeypatch):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1818          """save() should store API keys in keyring, not in JSON file."""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1819          config_path = str(tmp_path / "ai_config.json")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1820          monkeypatch.setattr("ai_backend.AI_CONFIG_PATH", config_path)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1821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1822          keyring_store = {}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1823          mock_keyring = MagicMock()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1824          mock_keyring.set_password = lambda svc, key, val: keyring_store.update({(svc, key): val})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1825          monkeypatch.setattr("ai_backend._KEYRING_AVAILABLE", True)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1826          monkeypatch.setattr("ai_backend.keyring", mock_keyring)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1827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1828          config = AIConfig(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1829              claude_api_key="sk-claude-secret",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1830              openai_api_key="sk-openai-secret",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1831          )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1832          config.save()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1833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1834          # Keys should be in keyring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1835          assert keyring_store[(KEYRING_SERVICE, "claude_api_key")] == "sk-claude-secret"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1836          assert keyring_store[(KEYRING_SERVICE, "openai_api_key")] == "sk-openai-secret"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1837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1838          # Keys should NOT be in JSON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1839          with open(config_path) as f: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1840              saved_json = json.load(f)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1841          assert saved_json["claude_api_key"] == 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1842          assert saved_json["openai_api_key"] == 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1843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1844      def test_load_reads_keys_from_keyring(self, tmp_path, monkeypatch):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1845          """load() should retrieve API keys from keyring."""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1846          config_path = str(tmp_path / "ai_config.json")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1847          monkeypatch.setattr("ai_backend.AI_CONFIG_PATH", config_path)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1848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1849          # Write JSON with empty keys (as save would do)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1850          with open(config_path, "w") as f: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1851              json.dump({"provider": "claude", "claude_api_key": "", "openai_api_key": ""}, f)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1852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1853          mock_keyring = MagicMock()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1854          mock_keyring.get_password = lambda svc, key: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1855              "claude_api_key": "sk-from-keyring",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1856              "openai_api_key": "sk-openai-from-keyring",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1857          }.get(key)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1858          monkeypatch.setattr("ai_backend._KEYRING_AVAILABLE", True)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1859          monkeypatch.setattr("ai_backend.keyring", mock_keyring)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1860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1861          loaded = AIConfig.load()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1862          assert loaded.claude_api_key == "sk-from-keyring"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1863          assert loaded.openai_api_key == "sk-openai-from-keyring"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1864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1865      def test_migration_from_plaintext_json(self, tmp_path, monkeypatch):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1866          """When keyring has no key but JSON does, keep JSON value (migration)."""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1867          config_path = str(tmp_path / "ai_config.json")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1868          monkeypatch.setattr("ai_backend.AI_CONFIG_PATH", config_path)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1869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1870          # Simulate old-style JSON with plaintext keys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1871          with open(config_path, "w") as f: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1872              json.dump({"provider": "claude", "claude_api_key": "old-plaintext-key"}, f)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1873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1874          mock_keyring = MagicMock()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1875          mock_keyring.get_password = MagicMock(return_value=None)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1876          monkeypatch.setattr("ai_backend._KEYRING_AVAILABLE", True)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1877          monkeypatch.setattr("ai_backend.keyring", mock_keyring)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1878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1879          loaded = AIConfig.load()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1880          # Should keep the plaintext value for backward compat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1881          assert loaded.claude_api_key == "old-plaintext-key"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1882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1883      def test_fallback_when_keyring_unavailable(self, tmp_path, monkeypatch):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1884          """Without keyring, save/load should use JSON directly (old behavior)."""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1885          config_path = str(tmp_path / "ai_config.json")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1886          monkeypatch.setattr("ai_backend.AI_CONFIG_PATH", config_path)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1887          monkeypatch.setattr("ai_backend._KEYRING_AVAILABLE", False)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1888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1889          config = AIConfig(provider="claude", claude_api_key="plaintext-key")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1890          config.save()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1891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1892          # Key should be written to JSON since keyring is unavailable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1893          with open(config_path) as f: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1894              saved_json = json.load(f)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1895          assert saved_json["claude_api_key"] == "plaintext-key"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1896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1897          loaded = AIConfig.load()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1898          assert loaded.claude_api_key == "plaintext-key"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1899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1900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1901  class TestAIResponse: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1902      """Test AIResponse dataclass."""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1903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1904      def test_default_values(self):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1905          resp = AIResponse()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1906          assert resp.success is False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1907          assert resp.text == 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1908          assert resp.error == 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1909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1910      def test_success_response(self):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1911          resp = AIResponse(text="result", success=True, provider_used="Claude")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1912          assert resp.success is True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1913          assert resp.text == "result"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1914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1915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1916  class TestClaudeProvider: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1917      """Test Claude provider (mocked)."""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1918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1919      def test_not_available_without_key(self):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1920          provider = ClaudeProvider(api_key="", model="claude-sonnet-4-20250514")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1921          assert provider.is_available() is False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1922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1923      def test_complete_without_availability(self):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1924          provider = ClaudeProvider(api_key="", model="claude-sonnet-4-20250514")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1925          resp = provider.complete("system", "user")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1926          assert resp.success is False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1927          assert "Claude" in resp.error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1928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1929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1930  class TestOllamaProvider: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1931      """Test Ollama provider (mocked)."""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1932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1933      def test_not_available_when_server_down(self):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1934          provider = OllamaProvider(host="http://localhost:99999", model="test")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1935          assert provider.is_available() is False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1936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1937      @patch("ai_backend.urlopen")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1938      def test_available_when_server_up(self, mock_urlopen):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1939          mock_resp = MagicMock()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1940          mock_resp.status = 200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1941          mock_resp.__enter__ = MagicMock(return_value=mock_resp)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1942          mock_resp.__exit__ = MagicMock(return_value=False)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1943          mock_urlopen.return_value = mock_resp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1944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1945          provider = OllamaProvider(host="http://localhost:11434", model="test")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1946          assert provider.is_available() is True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1947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1948      @patch("ai_backend.urlopen")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1949      def test_complete_success(self, mock_urlopen):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1950          response_data = json.dumps({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1951              "response": "test output",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1952              "prompt_eval_count": 10,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1953              "eval_count": 5,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1954          }).encode()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1955          mock_resp = MagicMock()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1956          mock_resp.read.return_value = response_data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1957          mock_resp.__enter__ = MagicMock(return_value=mock_resp)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1958          mock_resp.__exit__ = MagicMock(return_value=False)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1959          mock_urlopen.return_value = mock_resp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1960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1961          provider = OllamaProvider(host="http://localhost:11434", model="test")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1962          resp = provider.complete("system", "user")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1963          assert resp.success is True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1964          assert resp.text == "test output"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1965          assert resp.provider_used == "Ollama"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1966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1967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1968  class TestOpenAICompatibleProvider: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1969      """Test OpenAI compatible provider (mocked)."""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1970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1971      def test_not_available_without_key(self):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1972          provider = OpenAICompatibleProvider(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1973              base_url="https://api.openai.com/v1", api_key="", model="gpt-4o"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1974          )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1975          assert provider.is_available() is False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1976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1977      def test_not_available_without_url(self):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1978          provider = OpenAICompatibleProvider(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1979              base_url="", api_key="test-key", model="gpt-4o"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1980          )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1981          assert provider.is_available() is False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1982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1983      def test_available_with_key_and_url(self):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1984          provider = OpenAICompatibleProvider(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1985              base_url="https://api.openai.com/v1", api_key="test-key", model="gpt-4o"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1986          )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1987          assert provider.is_available() is True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1988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1989      @patch("ai_backend.urlopen")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1990      def test_complete_success(self, mock_urlopen):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1991          response_data = json.dumps({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1992              "choices": [{"message": {"content": "translated text"}}],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1993              "usage": {"prompt_tokens": 10, "completion_tokens": 5},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1994          }).encode()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1995          mock_resp = MagicMock()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1996          mock_resp.read.return_value = response_data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1997          mock_resp.__enter__ = MagicMock(return_value=mock_resp)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1998          mock_resp.__exit__ = MagicMock(return_value=False)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1999          mock_urlopen.return_value = mock_resp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2000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2001          provider = OpenAICompatibleProvider(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2002              base_url="https://api.openai.com/v1",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2003              api_key="test-key", model="gpt-4o", preset_name="OpenAI",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2004          )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2005          resp = provider.complete("system", "user")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2006          assert resp.success is True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2007          assert resp.text == "translated text"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2008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2009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2010  class TestOpenAIPresets: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2011      """Test OpenAI preset configurations."""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2012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2013      def test_presets_have_required_keys(self):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2014          for name, preset in OPENAI_PRESETS.items():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2015              assert "base_url" in preset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2016              assert "default_model" in preset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2017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2018      def test_known_presets_exist(self):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2019          assert "OpenAI" in OPENAI_PRESETS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2020          assert "DeepSeek" in OPENAI_PRESETS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2021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2022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2023  class TestAIManager: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2024      """Test AIManager orchestration."""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2025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2026      def test_get_status(self, tmp_path, monkeypatch):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2027          config_path = str(tmp_path / "ai_config.json")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2028          monkeypatch.setattr("ai_backend.AI_CONFIG_PATH", config_path)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2029          manager = AIManager()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2030          status = manager.get_status()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2031          assert "claude_available" in status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2032          assert "ollama_available" in status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2033          assert "openai_available" in status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2034          assert "active_provider" in status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2035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2036      def test_complete_no_provider(self, tmp_path, monkeypatch):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2037          config_path = str(tmp_path / "ai_config.json")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2038          monkeypatch.setattr("ai_backend.AI_CONFIG_PATH", config_path)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2039          manager = AIManager()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2040          resp = manager.complete("sys", "user")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2041          assert resp.success is False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2042          assert "没有可用" in resp.error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2043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2044      def test_reload_config(self, tmp_path, monkeypatch):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2045          config_path = str(tmp_path / "ai_config.json")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2046          monkeypatch.setattr("ai_backend.AI_CONFIG_PATH", config_path)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2047          manager = AIManager()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2048          # Should not raise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2049          manager.reload_config()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2050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2051  // 文件: tests/test_ai_prompts.py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2052  """Tests for ai_prompts.py - prompt building and formatting."""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2053  import pytest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2054  from ai_prompts import 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2055      build_gloss_prompt, build_translation_prompt,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2056      _format_context_entries, LEIPZIG_ABBREVIATIONS,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2057  )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2058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2059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2060  class TestFormatContextEntries: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2061      """Test few-shot example formatting."""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2062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2063      def test_empty_entries(self):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2064          assert _format_context_entries([]) == 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2065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2066      def test_single_entry(self):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2067          entries = [{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2068              "source_text": "hello",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2069              "gloss": "greeting",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2070              "translation": "hi",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2071              "source_text_cn": "",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2072          }]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2073          result = _format_context_entries(entries)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2074          assert "例1:" in result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2075          assert "hello" in result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2076          assert "greeting" in result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2077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2078      def test_skips_entries_without_gloss(self):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2079          entries = [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2080              {"source_text": "hello", "gloss": "", "translation": "hi"},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2081          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2082          result = _format_context_entries(entries)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2083          assert result == 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2084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2085      def test_includes_chinese_source(self):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2086          entries = [{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2087              "source_text": "hello",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2088              "gloss": "greeting",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2089              "translation": "",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2090              "source_text_cn": "测试",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2091          }]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2092          result = _format_context_entries(entries)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2093          assert "测试" in result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2094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2095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2096  class TestBuildGlossPrompt: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2097      """Test gloss prompt construction."""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2098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2099      def test_returns_system_and_user_prompts(self):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2100          sys_p, usr_p = build_gloss_prompt("hello world", [])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2101          assert isinstance(sys_p, str)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2102          assert isinstance(usr_p, str)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2103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2104      def test_system_prompt_contains_rules(self):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2105          sys_p, _ = build_gloss_prompt("test", [])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2106          assert "Leipzig" in sys_p or "莱比锡" in sys_p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2107          assert "gloss" in sys_p.lower()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2108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2109      def test_user_prompt_contains_source_text(self):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2110          _, usr_p = build_gloss_prompt("hello world", [])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2111          assert "hello world" in usr_p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2112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2113      def test_user_prompt_with_context(self):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2114          context = [{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2115              "source_text": "prev", "gloss": "PREV",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2116              "translation": "previous", "source_text_cn": "",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2117          }]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2118          _, usr_p = build_gloss_prompt("test", context)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2119          assert "prev" in usr_p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2120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2121      def test_user_prompt_with_chinese(self):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2122          _, usr_p = build_gloss_prompt("test", [], source_text_cn="测试")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2123          assert "测试" in usr_p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2124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2125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2126  class TestBuildTranslationPrompt: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2127      """Test translation prompt construction."""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2128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2129      def test_returns_system_and_user_prompts(self):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2130          sys_p, usr_p = build_translation_prompt("hello", "greeting", [])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2131          assert isinstance(sys_p, str)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2132          assert isinstance(usr_p, str)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2133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2134      def test_user_prompt_contains_source_and_gloss(self):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2135          _, usr_p = build_translation_prompt("hello", "greeting", [])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2136          assert "hello" in usr_p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2137          assert "greeting" in usr_p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2138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2139      def test_system_prompt_contains_translation_rules(self):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2140          sys_p, _ = build_translation_prompt("test", "test", [])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2141          assert "翻译" in sys_p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2142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2143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2144  class TestLeipzigAbbreviations: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2145      """Test abbreviation reference."""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2146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2147      def test_contains_common_abbreviations(self):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2148          for abbr in ["1", "SG", "PL", "NOM", "ACC", "PST", "NEG"]: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2149              assert abbr in LEIPZIG_ABBREVIATIONS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2150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2151  // 文件: tests/test_database.py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2152  """Comprehensive tests for CorpusDatabase (CRUD, search, tags, groups, stats, duplicates, backup)."""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2153  import os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2154  import time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2155  from datetime import datetime, timezone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2156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2157  import pytest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2158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2159  from database import CorpusDatabase, SCHEMA_VERSION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2160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2161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2162  # 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2163  # Task 2: CRUD tests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2164  # 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2165  class TestDatabaseCRUD: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2166      """Basic create / read / update / delete operations."""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2167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2168      def test_insert_returns_id(self, tmp_db, sample_entry):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2169          row_id = tmp_db.insert_entry(**sample_entry)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2170          assert isinstance(row_id, int)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2171          assert row_id &gt;= 1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2172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2173      def test_get_returns_data(self, tmp_db, sample_entry):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2174          row_id = tmp_db.insert_entry(**sample_entry)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2175          entry = tmp_db.get_entry(row_id)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2176          assert entry is not None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2177          assert entry["example_id"] == sample_entry["example_id"]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2178          assert entry["source_text"] == sample_entry["source_text"]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2179          assert entry["gloss"] == sample_entry["gloss"]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2180          assert entry["translation"] == sample_entry["translation"]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2181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2182      def test_get_nonexistent_returns_none(self,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2183          assert tmp_db.get_entry(99999) is None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2184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2185      def test_update_modifies_data(self, tmp_db, sample_entry):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2186          row_id = tmp_db.insert_entry(**sample_entry)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2187          result = tmp_db.update_entry(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2188              entry_id=row_id,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2189              example_id="TEST001",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2190              source_text="updated text",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2191              gloss="updated gloss",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2192              translation="updated translation",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2193          )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2194          assert result is True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2195          entry = tmp_db.get_entry(row_id)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2196          assert entry["source_text"] == "updated text"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2197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2198      def test_update_nonexistent_returns_false(self,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2199          result = tmp_db.update_entry(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2200              entry_id=99999,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2201              example_id="X",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2202              source_text="x",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2203              gloss="x",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2204              translation="x",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2205          )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2206          assert result is False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2207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2208      def test_delete_removes_record(self, tmp_db, sample_entry):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2209          row_id = tmp_db.insert_entry(**sample_entry)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2210          assert tmp_db.delete_entry(row_id) is True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2211          assert tmp_db.get_entry(row_id) is None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2212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2213      def test_delete_nonexistent_returns_false(self,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2214          assert tmp_db.delete_entry(99999) is False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2215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2216      def test_get_all_entries(self, populated_db):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2217          entries = populated_db.get_all_entries()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2218          assert len(entries) == 3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2219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2220      def test_get_count(self, populated_db):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2221          assert populated_db.get_count() == 3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2222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2223      def test_insert_sets_timestamps(self, tmp_db, sample_entry):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2224          row_id = tmp_db.insert_entry(**sample_entry)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2225          entry = tmp_db.get_entry(row_id)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2226          assert entry["created_at"] is not None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2227          assert entry["updated_at"] is not None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2228          # Should be valid ISO format containing today's UTC date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2229          today_str = datetime.now(timezone.utc).strftime("%Y-%m-%d")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2230          assert today_str in entry["created_at"]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2231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2232      def test_update_changes_updated_at(self, tmp_db, sample_entry):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2233          row_id = tmp_db.insert_entry(**sample_entry)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2234          original = tmp_db.get_entry(row_id)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2235          original_updated = original["updated_at"]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2236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2237          # Small delay to guarantee timestamp differs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2238          time.sleep(0.05)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2239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2240          tmp_db.update_entry(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2241              entry_id=row_id,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2242              example_id="TEST001",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2243              source_text="changed",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2244              gloss="g",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2245              translation="t",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2246          )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2247          updated = tmp_db.get_entry(row_id)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2248          assert updated["updated_at"] &gt;= original_updated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2249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2250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2251  # 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2252  # Task 3: Search, tags, type-filtering tests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2253  # 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2254  class TestDatabaseSearch: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2255      """Search and type-filtering."""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2256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2257      def test_search_by_source_text(self, populated_db):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2258          results = populated_db.search_entries("source_text", "fan")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2259          assert len(results) &gt;= 1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2260          assert any("fan" in r["source_text"] for r in results)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2261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2262      def test_search_by_gloss(self, populated_db):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2263          results = populated_db.search_entries("gloss", "rice")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2264          assert len(results) &gt;= 1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2265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2266      def test_search_all_fields(self, populated_db):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2267          results = populated_db.search_entries("all", "rice")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2268          assert len(results) &gt;= 1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2269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2270      def test_search_no_results(self, populated_db):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2271          results = populated_db.search_entries("source_text", "xyznonexistent")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2272          assert results == []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2273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2274      def test_search_invalid_field(self, populated_db):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2275          results = populated_db.search_entries("invalid_field", "test")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2276          assert results == []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2277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2278      def test_get_entries_by_type(self, populated_db):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2279          words = populated_db.get_entries_by_type("word")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2280          assert len(words) == 1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2281          assert words[0]["example_id"] == "W001"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2282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2283          sentences = populated_db.get_entries_by_type("sentence")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2284          assert len(sentences) == 2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2285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2286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2287  class TestDatabaseTags: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2288      """Tag operations."""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2289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2290      def test_insert_with_tags(self,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2291          row_id =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2292              example_id="T001",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2293              source_text="hello",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2294              gloss="greeting",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2295              translation="hi",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2296              tags="greetings,basic",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2297          )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2298          entry = tmp_db.get_entry(row_id)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2299          assert "greetings" in entry["tags"]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2300          assert "basic" in entry["tags"]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2301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2302      def test_get_all_tags(self,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2303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2304              example_id="T1", source_text="a", gloss="a", translation="a",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2305              tags="alpha,beta",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2306          )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2307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2308              example_id="T2", source_text="b", gloss="b", translation="b",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2309              tags="beta,gamma",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2310          )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2311          tags = tmp_db.get_all_tags()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2312          assert "alpha" in tags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2313          assert "beta" in tags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2314          assert "gamma" in tags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2315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2316      def test_batch_update_tags_add(self,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2317          id1 =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2318              example_id="T1", source_text="a", gloss="a", translation="a",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2319          )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2320          id2 =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2321              example_id="T2", source_text="b", gloss="b", translation="b",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2322          )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2323          updated = tmp_db.batch_update_tags([id1, id2], add_tags=["newtag"])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2324          assert updated == 2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2325          entry1 = tmp_db.get_entry(id1)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2326          assert "newtag" in entry1["tags"]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2327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2328      def test_batch_update_tags_remove(self,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2329          id1 =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2330              example_id="T1", source_text="a", gloss="a", translation="a",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2331              tags="keep,remove_me",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2332          )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2333          updated = tmp_db.batch_update_tags([id1], remove_tags=["remove_me"])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2334          assert updated == 1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2335          entry = tmp_db.get_entry(id1)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2336          assert "remove_me" not in entry["tags"]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2337          assert "keep" in entry["tags"]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2338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2339      def test_get_tag_distribution(self,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2340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2341              example_id="T1", source_text="a", gloss="a", translation="a",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2342              tags="common,rare",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2343          )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2344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2345              example_id="T2", source_text="b", gloss="b", translation="b",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2346              tags="common",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2347          )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2348          dist = tmp_db.get_tag_distribution()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2349          dist_dict = dict(dist)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2350          assert dist_dict["common"] == 2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2351          assert dist_dict["rare"] == 1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2352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2353      def test_search_with_tag_filter(self,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2354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2355              example_id="T1", source_text="hello world", gloss="g", translation="t",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2356              tags="tagged",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2357          )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2358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2359              example_id="T2", source_text="hello earth", gloss="g", translation="t",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2360              tags="other",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2361          )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2362          results = tmp_db.search_entries("source_text", "hello", tags=["tagged"])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2363          assert len(results) == 1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2364          assert results[0]["example_id"] == "T1"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2365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2366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2367  # 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2368  # Task 4: Groups, stats, duplicates, backup tests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2369  # ---------------------------------------------------------------------------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2370  class TestDatabaseGroups: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2371      """Group (discourse/dialogue) operations."""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2372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2373      def test_get_next_group_id_discourse(self,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2374          gid = tmp_db.get_next_group_id("discourse")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2375          assert gid == "DSC001"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2376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2377      def test_get_next_group_id_dialogue(self,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2378          gid = tmp_db.get_next_group_id("dialogue")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2379          assert gid == "DLG001"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2380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2381      def test_get_next_group_id_increments(self,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2382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2383              example_id="D1", source_text="a", gloss="g", translation="t",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2384              entry_type="discourse", group_id="DSC001", group_name="story1",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2385          )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2386          gid = tmp_db.get_next_group_id("discourse")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2387          assert gid == "DSC002"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2388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2389      def test_get_groups_by_type(self,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2390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2391              example_id="D1", source_text="a", gloss="g", translation="t",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2392              entry_type="discourse", group_id="DSC001", group_name="story1",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2393          )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2394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2395              example_id="D2", source_text="b", gloss="g", translation="t",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2396              entry_type="discourse", group_id="DSC001", group_name="story1",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2397          )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2398          groups = tmp_db.get_groups_by_type("discourse")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2399          assert len(groups) == 1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2400          assert groups[0]["group_id"] == "DSC001"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2401          assert groups[0]["count"] == 2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2402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2403      def test_get_entries_by_group(self,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2404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2405              example_id="D1", source_text="a", gloss="g", translation="t",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2406              entry_type="discourse", group_id="DSC001", group_name="story1",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2407          )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2408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2409              example_id="D2", source_text="b", gloss="g", translation="t",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2410              entry_type="discourse", group_id="DSC001", group_name="story1",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2411          )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2412          entries = tmp_db.get_entries_by_group("DSC001")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2413          assert len(entries) == 2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2414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2415      def test_delete_group(self,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2416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2417              example_id="D1", source_text="a", gloss="g", translation="t",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2418              entry_type="discourse", group_id="DSC001", group_name="story1",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2419          )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2420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2421              example_id="D2", source_text="b", gloss="g", translation="t",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2422              entry_type="discourse", group_id="DSC001", group_name="story1",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2423          )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2424          assert tmp_db.delete_group("DSC001") is True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2425          assert tmp_db.get_entries_by_group("DSC001") == []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2426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2427      def test_rename_group(self,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2428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2429              example_id="D1", source_text="a", gloss="g", translation="t",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2430              entry_type="discourse", group_id="DSC001", group_name="old_name",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2431          )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2432          assert tmp_db.rename_group("DSC001", "new_name") is True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2433          entries = tmp_db.get_entries_by_group("DSC001")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2434          assert entries[0]["group_name"] == "new_name"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2435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2436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2437  class TestDatabaseStats: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2438      """Statistics and word frequency."""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2439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2440      def test_get_stats(self, populated_db):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2441          stats = populated_db.get_stats()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2442          assert stats["total"] == 3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2443          assert stats["by_type"]["word"] == 1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2444          assert stats["by_type"]["sentence"] == 2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2445          assert "today_count" in stats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2446          assert "week_count" in stats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2447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2448      def test_get_word_frequencies(self, populated_db):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2449          freqs = populated_db.get_word_frequencies()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2450          # There should be word frequency pairs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2451          assert isinstance(freqs, list)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2452          assert len(freqs) &gt; 0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2453          # Each item is a (word, count) tuple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2454          assert len(freqs[0]) == 2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2455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2456      def test_example_id_exists(self, populated_db):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2457          assert populated_db.example_id_exists("TEST001") is True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2458          assert populated_db.example_id_exists("NONEXIST") is False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2459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2460      def test_example_id_exists_with_exclude(self, populated_db):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2461          # Get the id of the TEST001 entry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2462          entries = populated_db.get_all_entries()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2463          test001 = next(e for e in entries if e["example_id"] == "TEST001")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2464          # Excluding itself, TEST001 should not exist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2465          assert populated_db.example_id_exists("TEST001", exclude_id=test001["id"]) is False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2466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2467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2468  class TestDatabaseDuplicates: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2469      """Duplicate detection."""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2470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2471      def test_find_exact_duplicates(self,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2472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2473              example_id="D1", source_text="same text", gloss="g", translation="t",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2474          )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2475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2476              example_id="D2", source_text="same text", gloss="g2", translation="t2",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2477          )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2478          dupes = tmp_db.find_duplicates(threshold=1.0)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2479          assert len(dupes) == 1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2480          assert len(dupes[0]) == 2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2481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2482      def test_no_duplicates(self,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2483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2484              example_id="U1", source_text="unique one", gloss="g", translation="t",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2485          )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2486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2487              example_id="U2", source_text="totally different", gloss="g", translation="t",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2488          )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2489          dupes = tmp_db.find_duplicates(threshold=1.0)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2490          assert dupes == []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2491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2492      def test_fuzzy_duplicates(self,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2493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2494              example_id="F1", source_text="the quick brown fox", gloss="g", translation="t",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2495          )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2496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2497              example_id="F2", source_text="the quick brown box", gloss="g", translation="t",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2498          )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2499          dupes = tmp_db.find_duplicates(threshold=0.8)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2500          assert len(dupes) &gt;= 1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2501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2502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2503  class TestDatabaseBackupAndIntegrity: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2504      """Backup and integrity check."""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2505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2506      def test_create_backup(self, tmp_db, sample_entry):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2507          tmp_db.insert_entry(**sample_entry)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2508          backup_path = tmp_db.create_backup()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2509          assert os.path.exists(backup_path)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2510          # Backup should be a valid database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2511          backup_db = CorpusDatabase(backup_path)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2512          assert backup_db.get_count() == 1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2513          backup_db.close()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2514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2515      def test_check_integrity(self,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2516          is_ok, message = tmp_db.check_integrity()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2517          assert is_ok is True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2518          assert "正常" in message or "通过" in message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2519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2520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2521  class TestDatabaseMigration: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2522      """Schema migration and import."""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2523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2524      def test_schema_version_is_current(self,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2525          version = tmp_db._get_schema_version()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2526          assert version == SCHEMA_VERSION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2527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2528      def test_new_db_has_all_columns(self,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2529          tmp_db.cursor.execute("PRAGMA table_info(corpus)")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2530          columns = [row[1] for row in tmp_db.cursor.fetchall()]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2531          expected = [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2532              "id", "example_id", "source_text", "gloss", "translation", "notes",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2533              "source_text_cn", "gloss_cn", "translation_cn",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2534              "entry_type", "group_id", "group_name", "speaker", "turn_number",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2535              "created_at", "updated_at", "tags",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2536          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2537          for col in expected: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2538              assert col in columns, f"Missing column: {col}"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2539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2540      def test_import_from_list(self, tmp_db, sample_entries):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2541          count = tmp_db.import_from_list(sample_entries)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2542          assert count == len(sample_entries)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2543          assert tmp_db.get_count() == len(sample_entries)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2544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2545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2546  class TestDatabasePerformance: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2547      """Test database performance optimizations."""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2548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2549      def test_indexes_exist_after_migration(self,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2550          tmp_db.cursor.execute(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2551              "SELECT name FROM sqlite_master WHERE type='index' AND name LIKE 'idx_%'"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2552          )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2553          indexes = [row[0] for row in tmp_db.cursor.fetchall()]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2554          assert "idx_corpus_source_text" in indexes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2555          assert "idx_corpus_entry_type" in indexes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2556          assert "idx_corpus_tags" in indexes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2557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2558      def test_schema_version_is_4(self,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2559          assert tmp_db._get_schema_version() == 4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2560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2561      def test_find_duplicates_exact_with_many_entries(self, tmp_db):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2562          # Insert 100 entries, 50 pairs of duplicates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2563          for i in range(100):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2564              tmp_db.insert_entry(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2565                  example_id=f"E{i}", source_text=f"text{i % 50}",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2566                  gloss="g", translation="t"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2567              )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2568          dupes = tmp_db.find_duplicates(threshold=1.0)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2569          assert len(dupes) == 50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2570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2571  // 文件: tests/test_exporter.py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2572  """Tests for exporter.py - TextFormatter and WordExporter."""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2573  import os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2574  import pytest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2575  from exporter import TextFormatter, WordExporter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2576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2577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2578  class TestCalculateDisplayWidth: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2579      """Test character width calculation for alignment."""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2580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2581      def test_ascii_characters(self):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2582          assert TextFormatter.calculate_display_width("hello") == 5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2583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2584      def test_chinese_characters(self):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2585          assert TextFormatter.calculate_display_width("你好") == 4  # 2 chars * 2 width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2586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2587      def test_mixed_ascii_and_chinese(self):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2588          width = TextFormatter.calculate_display_width("hi你")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2589          assert width == 4  # 2 + 2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2590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2591      def test_empty_string(self):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2592          assert TextFormatter.calculate_display_width("") == 0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2593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2594      def test_combining_diacritics_zero_width(self):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2595          # Combining tilde should be zero width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2596          width = TextFormatter.calculate_display_width("n\u0303")  # n with combining tilde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2597          assert width == 1  # only the base character counts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2598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2599      def test_superscript_digits(self):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2600          # Superscript digits should have reduced width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2601          width = TextFormatter.calculate_display_width("\u00b2\u00b3")  # superscript 2, 3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2602          assert width &gt;= 1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2603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2604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2605  class TestAlignWords: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2606      """Test word alignment for linguistic glossing."""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2607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2608      def test_equal_length_lists(self):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2609          src, gls = TextFormatter.align_words(["hello", "world"], ["1SG", "go"])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2610          assert len(src) == len(gls)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2611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2612      def test_unequal_length_pads_shorter(self):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2613          src, gls = TextFormatter.align_words(["a", "b", "c"], ["x", "y"])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2614          # Should pad gloss with empty string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2615          assert len(src) == len(gls)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2616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2617      def test_alignment_preserves_content(self):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2618          src, gls = TextFormatter.align_words(["eat"], ["1SG"])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2619          assert "eat" in src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2620          assert "1SG" in gls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2621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2622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2623  class TestFormatEntry: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2624      """Test single entry formatting."""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2625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2626      def test_basic_format(self):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2627          entry =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2628              "id": 1,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2629              "example_id": "EX1",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2630              "source_text": "hello world",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2631              "gloss": "1SG go",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2632              "translation": "I go",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2633              "notes": "",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2634          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2635          text = TextFormatter.format_entry(entry)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2636          assert "(EX1)" in text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2637          assert "hello" in text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2638          assert "1SG" in text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2639          assert "'I go'" in text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2640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2641      def test_format_without_numbering(self):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2642          entry =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2643              "id": 1,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2644              "example_id": "EX1",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2645              "source_text": "hello",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2646              "gloss": "1SG",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2647              "translation": "I",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2648              "notes": "",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2649          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2650          text = TextFormatter.format_entry(entry, show_numbering=False)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2651          assert "(EX1)" not in text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2652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2653      def test_format_with_notes(self):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2654          entry =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2655              "id": 1,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2656              "example_id": "EX1",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2657              "source_text": "hello world",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2658              "gloss": "1SG go",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2659              "translation": "I go",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2660              "notes": "test note",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2661          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2662          text = TextFormatter.format_entry(entry)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2663          assert "test note" in text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2664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2665      def test_format_with_chinese(self):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2666          entry =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2667              "id": 1,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2668              "example_id": "EX1",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2669              "source_text": "hello world",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2670              "gloss": "1SG go",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2671              "translation": "I go",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2672              "notes": "",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2673              "source_text_cn": "测试",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2674              "gloss_cn": "",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2675              "translation_cn": "",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2676          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2677          text = TextFormatter.format_entry(entry, include_chinese=True)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2678          assert "测试" in text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2679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2680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2681  class TestFormatEntries: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2682      """Test multiple entries formatting."""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2683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2684      def test_format_multiple(self):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2685          entries = [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2686              {"id": 1, "example_id": "1", "source_text": "a b",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2687               "gloss": "x y", "translation": "t1", "notes": ""},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2688              {"id": 2, "example_id": "2", "source_text": "c d",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2689               "gloss": "z w", "translation": "t2", "notes": ""},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2690          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2691          text = TextFormatter.format_entries(entries)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2692          assert "(1)" in text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2693          assert "(2)" in text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2694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2695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2696  class TestWordExporter: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2697      """Test Word document export."""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2698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2699      def test_export_creates_file(self, tmp_path):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2700          entries = [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2701             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2702                  "example_id": "EX1",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2703                  "source_text": "hello world",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2704                  "gloss": "1SG go",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2705                  "translation": "I go",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2706                  "notes": "",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2707              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2708          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2709          output = str(tmp_path / "test.docx")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2710          exporter = WordExporter()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2711          result = exporter.export(entries, output)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2712          assert result is True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2713          assert os.path.exists(output)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2714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2715      def test_export_empty_entries(self, tmp_path):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2716          output = str(tmp_path / "empty.docx")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2717          exporter = WordExporter()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2718          result = exporter.export([], output)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2719          assert result is True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2720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2721      def test_export_single_word_entry(self, tmp_path):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2722          entries = [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2723             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2724                  "example_id": "W1",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2725                  "source_text": "hello",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2726                  "gloss": "greeting",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2727                  "translation": "你好",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2728                  "notes": "",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2729              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2730          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2731          output = str(tmp_path / "word.docx")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2732          exporter = WordExporter()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2733          result = exporter.export(entries, output)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2734          assert result is True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2735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2736      def test_export_with_chinese_fields(self, tmp_path):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2737          entries = [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2738             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2739                  "example_id": "EX1",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2740                  "source_text": "hello world",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2741                  "gloss": "1SG go",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2742                  "translation": "I go",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2743                  "notes": "",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2744                  "source_text_cn": "测试 文本",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2745                  "gloss_cn": "注释1 注释2",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2746                  "translation_cn": "我去",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2747              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2748          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2749          output = str(tmp_path / "chinese.docx")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2750          exporter = WordExporter()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2751          result = exporter.export(entries, output, include_chinese=True)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2752          assert result is True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2753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2754      def test_export_with_font_config(self, tmp_path):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2755          entries = [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2756             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2757                  "example_id": "EX1",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2758                  "source_text": "a b c",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2759                  "gloss": "x y z",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2760                  "translation": "test",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2761                  "notes": "",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2762              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2763          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2764          output = str(tmp_path / "fonts.docx")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2765          exporter = WordExporter()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2766          font_config =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2767              "source_text": "Arial",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2768              "source_text_size": 14,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2769              "gloss": "Arial",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2770              "gloss_size": 12,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2771          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2772          result = exporter.export(entries, output, font_config=font_config)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2773          assert result is True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2774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2775      def test_export_long_sentence_auto_linebreak(self, tmp_path):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2776          # Test that long sentences with many words don't crash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2777          words = " ".join([f"word{i}" for i in range(20)])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2778          glosses = " ".join([f"GLOSS{i}" for i in range(20)])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2779          entries = [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2780              {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2781                  "example_id": "LONG",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2782                  "source_text": words,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2783                  "gloss": glosses,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2784                  "translation": "long sentence test",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2785                  "notes": "",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2786              }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2787          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2788          output = str(tmp_path / "long.docx")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2789          exporter = WordExporter()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2790          result = exporter.export(entries, output)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2791          assert result is True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2792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2793  // 文件: tests/test_gui/conftest.py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2794  """GUI test fixtures using pytest-qt."""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2795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2796  // 文件: tests/test_gui/test_widgets.py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2797  """Tests for GUI widgets - IPAToolbarWidget, TagSelectorWidget."""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2798  import os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2799  import sys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2800  import pytest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2801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2802  from ui.widgets import IPAToolbarWidget, TagSelectorWidget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2803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2804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2805  class TestIPAToolbarWidget: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2806      """Test IPA symbol toolbar."""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2807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2808      def test_creates_without_error(self, qtbot):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2809          widget = IPAToolbarWidget()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2810          qtbot.addWidget(widget)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2811          assert widget is not None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2812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2813      def test_starts_collapsed(self, qtbot):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2814          widget = IPAToolbarWidget()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2815          qtbot.addWidget(widget)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2816          assert widget.content_widget.isVisible() is False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2817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2818      def test_toggle_expands(self, qtbot):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2819          widget = IPAToolbarWidget()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2820          qtbot.addWidget(widget)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2821          widget._toggle()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2822          assert widget._expanded is True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2823          assert "\u25bc" in widget.toggle_btn.text()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2824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2825      def test_toggle_collapses(self, qtbot):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2826          widget = IPAToolbarWidget()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2827          qtbot.addWidget(widget)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2828          widget._toggle()  # expand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2829          widget._toggle()  # collapse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2830          assert widget._expanded is False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2831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2832      def test_symbol_signal_emitted(self, qtbot):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2833          widget = IPAToolbarWidget()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2834          qtbot.addWidget(widget)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2835          with qtbot.waitSignal(widget.symbol_clicked, timeout=1000) as blocker: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2836              widget.symbol_clicked.emit("\u014b")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2837          assert blocker.args == ["\u014b"]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2838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2839      def test_has_all_categories(self, qtbot):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2840          widget = IPAToolbarWidget()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2841          qtbot.addWidget(widget)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2842          assert len(widget.IPA_CATEGORIES) &gt;= 5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2843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2844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2845  class TestTagSelectorWidget: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2846      """Test tag selector widget."""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2847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2848      def test_creates_without_error(self, qtbot):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2849          widget = TagSelectorWidget()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2850          qtbot.addWidget(widget)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2851          assert widget is not None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2852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2853      def test_get_tags_empty_by_default(self, qtbot):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2854          widget = TagSelectorWidget()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2855          qtbot.addWidget(widget)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2856          assert widget.get_tags() == []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2857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2858      def test_set_and_get_predefined_tags(self, qtbot):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2859          widget = TagSelectorWidget()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2860          qtbot.addWidget(widget)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2861          widget.set_tags(["\u5df2\u5ba1\u6838"])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2862          tags = widget.get_tags()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2863          assert "\u5df2\u5ba1\u6838" in tags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2864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2865      def test_set_custom_tags(self, qtbot):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2866          widget = TagSelectorWidget()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2867          qtbot.addWidget(widget)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2868          widget.set_tags(["\u81ea\u5b9a\u4e49\u6807\u7b7e"])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2869          tags = widget.get_tags()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2870          assert "\u81ea\u5b9a\u4e49\u6807\u7b7e" in tags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2871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2872      def test_clear_tags(self, qtbot):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2873          widget = TagSelectorWidget()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2874          qtbot.addWidget(widget)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2875          widget.set_tags(["\u5df2\u5ba1\u6838", "\u81ea\u5b9a\u4e49"])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2876          widget.clear()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2877          assert widget.get_tags() == []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2878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2879      def test_mixed_predefined_and_custom(self, qtbot):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2880          widget = TagSelectorWidget()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2881          qtbot.addWidget(widget)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2882          widget.set_tags(["\u5df2\u5ba1\u6838", "\u6211\u7684\u6807\u7b7e"])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2883          tags = widget.get_tags()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2884          assert "\u5df2\u5ba1\u6838" in tags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2885          assert "\u6211\u7684\u6807\u7b7e" in tags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2886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2887  // 文件: tests/test_logger.py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2888  """Tests for logger.py - logging configuration."""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2889  import os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2890  import time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2891  import logging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2892  import pytest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2893  from logger import setup_logger, _cleanup_old_logs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2894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2895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2896  class TestSetupLogger: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2897      """Test logger initialization."""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2898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2899      def test_setup_returns_logger(self):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2900          logger = setup_logger()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2901          assert logger is not None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2902          assert logger.name == "fieldnote"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2903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2904      def test_logger_has_handlers(self):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2905          logger = setup_logger()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2906          assert len(logger.handlers) &gt;= 1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2907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2908      def test_logger_level_is_debug(self):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2909          logger = setup_logger()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2910          assert logger.level == logging.DEBUG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2911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2912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2913  class TestCleanupOldLogs: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2914      """Test log cleanup."""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2915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2916      def test_cleanup_removes_old_files(self, tmp_path):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2917          # Create a fake old log file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2918          old_log = tmp_path / "fieldnote_2020-01-01.log"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2919          old_log.write_text("old log content")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2920          # Set modification time to 60 days ago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2921          old_time = time.time() - (60 * 24 * 60 * 60)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2922          os.utime(str(old_log), (old_time, old_time))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2923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2924          _cleanup_old_logs(str(tmp_path), max_days=30)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2925          assert not old_log.exists()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2926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2927      def test_cleanup_keeps_recent_files(self, tmp_path):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2928          recent_log = tmp_path / "fieldnote_2026-03-07.log"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2929          recent_log.write_text("recent log content")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2930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2931          _cleanup_old_logs(str(tmp_path), max_days=30)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2932          assert recent_log.exists()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2933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2934  // 文件: tests/test_theme.py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2935  """Tests for theme.py - theme management and stylesheet generation."""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2936  import pytest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2937  from theme import ThemeManager, ThemeColors, LIGHT_THEME, DARK_THEME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2938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2939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2940  class TestThemeColors: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2941      """Test theme color definitions."""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2942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2943      def test_light_theme_has_all_fields(self):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2944          fields = [f.name for f in ThemeColors.__dataclass_fields__.values()]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2945          for field in fields: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2946              assert hasattr(LIGHT_THEME, field)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2947              assert getattr(LIGHT_THEME, field) != 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2948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2949      def test_dark_theme_has_all_fields(self):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2950          fields = [f.name for f in ThemeColors.__dataclass_fields__.values()]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2951          for field in fields: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2952              assert hasattr(DARK_THEME, field)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2953              assert getattr(DARK_THEME, field) != 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2954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2955      def test_light_and_dark_differ(self):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2956          assert LIGHT_THEME.bg_primary != DARK_THEME.bg_primary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2957          assert LIGHT_THEME.text_primary != DARK_THEME.text_primary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2958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2959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2960  class TestThemeManager: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2961      """Test ThemeManager behavior."""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2962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2963      def test_default_is_light(self):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2964          tm = ThemeManager()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2965          assert tm.name == "light"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2966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2967      def test_set_dark_theme(self):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2968          tm = ThemeManager("dark")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2969          assert tm.name == "dark"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2970          assert tm.colors == DARK_THEME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2971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2972      def test_invalid_theme_falls_back_to_light(self):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2973          tm = ThemeManager("invalid")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2974          assert tm.name == "light"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2975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2976      def test_set_theme(self):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2977          tm = ThemeManager("light")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2978          tm.set_theme("dark")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2979          assert tm.name == "dark"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2980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2981      def test_set_invalid_theme_does_nothing(self):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2982          tm = ThemeManager("light")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2983          tm.set_theme("invalid")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2984          assert tm.name == "light"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2985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2986      def test_generate_stylesheet_returns_string(self):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2987          tm = ThemeManager("light")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2988          css = tm.generate_stylesheet()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2989          assert isinstance(css, str)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2990          assert len(css) &gt; 100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2991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2992      def test_stylesheet_contains_theme_colors(self):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2993          tm = ThemeManager("dark")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2994          css = tm.generate_stylesheet()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2995          assert DARK_THEME.bg_primary in css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2996          assert DARK_THEME.text_primary in css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2997  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2998      def test_get_highlight_color(self, qapp):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2999          tm = ThemeManager("light")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3000          color = tm.get_highlight_color()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3001          assert color.isValid()</w:t>
      </w:r>
    </w:p>
    <w:p>
      <w:pPr>
        <w:spacing w:before="0" w:after="0" w:line="280" w:lineRule="exact"/>
      </w:pPr>
      <w:r>
        <w:rPr>
          <w:rFonts w:ascii="Courier New" w:hAnsi="Courier New" w:eastAsia="宋体"/>
          <w:sz w:val="21"/>
        </w:rPr>
        <w:t xml:space="preserve">  3002 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田野笔记管理工具软件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