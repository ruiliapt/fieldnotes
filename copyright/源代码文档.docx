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 1  # ===== 文件名: main.py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 2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 3  Fieldnotes Lite - 主程序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 4  田野笔记管理与导出工具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 5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 6  import sys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 7  import os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 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 9  # 修复 Qt 路径问题（必须在导入 PyQt6 之前）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10  if getattr(sys, 'frozen', False):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11      # 运行在打包后的环境中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12      bundle_dir = sys._MEIPASS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13      os.environ['QT_MAC_WANTS_LAYER'] = '1'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14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15      # 禁用 Qt 权限检查（防止崩溃）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16      os.environ['QT_MAC_DISABLE_FOREGROUND_APPLICATION_TRANSFORM'] = '1'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17      os.environ['QT_LOGGING_RULES'] = 'qt.qpa.permissions=false'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18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19      # 确保 Qt 能找到插件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20      plugin_path = os.path.join(bundle_dir, 'PyQt6', 'Qt6', 'plugins')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21      if os.path.exists(plugin_path):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22          os.environ['QT_PLUGIN_PATH'] = plugin_path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23          os.environ['QT_QPA_PLATFORM_PLUGIN_PATH'] = os.path.join(plugin_path, 'platforms')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24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25  from PyQt6.QtWidgets import QApplication, QMessageBox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26  from PyQt6.QtCore import QLockFile, QDir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27  from logger import setup_logger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28  from gui import MainWindow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29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30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31  def main():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32      """主函数"""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33      # 初始化日志系统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34      setup_logger()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35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36      app = QApplication(sys.argv)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37      app.setApplicationName("Fieldnotes Lite")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38      app.setOrganizationName("Linguistics Research")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39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40      # 单实例检查：防止程序被多次启动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41      # 创建锁文件在临时目录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42      temp_dir = QDir.tempPath()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43      lock_file_path = os.path.join(temp_dir, 'fieldnote_lite.lock')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44      lock_file = QLockFile(lock_file_path)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45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46      # 尝试获取锁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47      if not lock_file.tryLock(100):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48          # 如果无法获取锁，说明程序已经在运行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49          msg = QMessageBox()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50          msg.setIcon(QMessageBox.Icon.Warning)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51          msg.setWindowTitle("Fieldnotes Lite")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52          msg.setText("程序已在运行")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53          msg.setInformativeText("Fieldnotes Lite 已经有一个实例在运行中。\n\n"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54                                "请在任务栏或 Dock 中查找已打开的窗口。\n\n"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55                                "如果确定没有其他实例在运行，请检查并删除锁文件：\n"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56                                f"{lock_file_path}")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57          msg.setStandardButtons(QMessageBox.StandardButton.Ok)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58          msg.exec()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59          sys.exit(1)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60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61      # 创建并显示主窗口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62      window = MainWindow()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63      window.show()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64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65      # 运行应用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66      result = app.exec()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67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68      # 退出时释放锁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69      lock_file.unlock()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70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71      sys.exit(result)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72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73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74  if __name__ == "__main__":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75      main()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76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77  # ===== 文件名: database.py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78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79  数据库模块 - 负责SQLite数据库的创建、读写操作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80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81  import sqlite3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82  import os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83  import logging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84  import difflib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85  import shutil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86  import glob as glob_mod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87  from datetime import datetime, timedelta, timezone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88  from typing import List, Dict, Optional, Tuple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89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90  logger = logging.getLogger(__name__)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91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92  # 当前 schema 版本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93  SCHEMA_VERSION = 3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94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95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96  class CorpusDatabase: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97      """语料数据库管理类"""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98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 99      def __init__(self, db_path: str = None):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100          """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101          初始化数据库连接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102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103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104              db_path: 数据库文件路径（可选，默认使用用户主目录）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105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106          if db_path is None: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107              # 使用用户主目录下的 .fieldnote 文件夹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108              home_dir = os.path.expanduser("~")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109              data_dir = os.path.join(home_dir, ".fieldnote")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110              # 如果目录不存在，创建它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111              os.makedirs(data_dir, exist_ok=True)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112              self.db_path = os.path.join(data_dir, "corpus.db")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113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114              self.db_path = db_path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115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116          self.connection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117          self.cursor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118          self._connect()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119          self._create_table()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120          self._run_migrations()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121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122      def _connect(self):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123          """建立数据库连接"""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124          self.connection = sqlite3.connect(self.db_path)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125          self.connection.row_factory = sqlite3.Row  # 使结果可以通过列名访问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126          self.cursor = self.connection.cursor()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127          logger.info("数据库已连接: %s", self.db_path)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128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129      def _create_table(self):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130          """创建语料表（如果不存在）"""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131          self.cursor.execute("""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132              CREATE TABLE IF NOT EXISTS corpus 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133                  id INTEGER PRIMARY KEY AUTOINCREMENT,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134                  example_id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135                  source_text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136                  gloss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137                  translation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138                  notes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139                  source_text_cn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140                  gloss_cn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141                  translation_cn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142                  entry_type TEXT DEFAULT 'sentence',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143                  group_id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144                  group_name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145                  speaker 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146                  turn_number INTEGER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147              )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148          """)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149          self.cursor.execute("""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150              CREATE TABLE IF NOT EXISTS schema_version (version INTEGER)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151          """)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152          self.connection.commit()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153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154      def _get_schema_version(self) -&gt; int: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155          """获取当前 schema 版本"""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156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157              self.cursor.execute("SELECT version FROM schema_version ORDER BY version DESC LIMIT 1")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158              row = self.cursor.fetchone()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159              if row: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160                  return row[0]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161          except Exception: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162              pass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163          return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164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165      def _set_schema_version(self, version: int):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166          """设置 schema 版本"""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167          self.cursor.execute("DELETE FROM schema_version")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168          self.cursor.execute("INSERT INTO schema_version (version) VALUES (?)", (version,))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169          self.connection.commit()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170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171      def _run_migrations(self):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172          """统一的数据库迁移方法"""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173          current = self._get_schema_version()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174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175          if current &lt; SCHEMA_VERSION: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176              # 获取现有列名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177              self.cursor.execute("PRAGMA table_info(corpus)")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178              columns = [row[1] for row in self.cursor.fetchall()]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179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180    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181                  # Migration 1: 添加中文字段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182                  if 'source_text_cn'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183                      self.cursor.execute("ALTER TABLE corpus ADD COLUMN source_text_cn TEXT")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184                  if 'gloss_cn'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185                      self.cursor.execute("ALTER TABLE corpus ADD COLUMN gloss_cn TEXT")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186                  if 'translation_cn'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187                      self.cursor.execute("ALTER TABLE corpus ADD COLUMN translation_cn TEXT")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188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189                  # Migration 2: 添加类型字段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190                  if 'entry_type'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191                      self.cursor.execute("ALTER TABLE corpus ADD COLUMN entry_type TEXT DEFAULT 'sentence'")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192                  if 'group_id'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193                      self.cursor.execute("ALTER TABLE corpus ADD COLUMN group_id TEXT")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194                  if 'group_name'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195                      self.cursor.execute("ALTER TABLE corpus ADD COLUMN group_name TEXT")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196                  if 'speaker'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197                      self.cursor.execute("ALTER TABLE corpus ADD COLUMN speaker TEXT")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198                  if 'turn_number'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199                      self.cursor.execute("ALTER TABLE corpus ADD COLUMN turn_number INTEGER")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200  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201                  # Migration 3: 添加时间戳和标签字段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202                  if 'created_at'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203                      self.cursor.execute("ALTER TABLE corpus ADD COLUMN created_at TEXT")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204                  if 'updated_at'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205                      self.cursor.execute("ALTER TABLE corpus ADD COLUMN updated_at TEXT")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206                  if 'tags' not in columns: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207                      self.cursor.execute("ALTER TABLE corpus ADD COLUMN tags TEXT DEFAULT ''")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208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209                  self._set_schema_version(SCHEMA_VERSION)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210                  logger.info("数据库迁移完成, 当前版本: %d", SCHEMA_VERSION)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211              except Exception as 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212                  logger.error("数据库迁移失败: %s", 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213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214      def insert_entry(self, example_id: str, source_text: str, gloss: str,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215                       translation: str, notes: str = "",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216                       source_text_cn: str = "", gloss_cn: str = "",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217                       translation_cn: str = "",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218                       entry_type: str = "sentence", group_id: str = "",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219                       group_name: str = "", speaker: str = "",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220                       turn_number: int = None, tags: str = "") -&gt; int: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221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222          插入一条语料记录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223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224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225              example_id: 例句编号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226              source_text: 原文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227              gloss: 词汇分解/注释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228              translation: 翻译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229              notes: 备注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230              source_text_cn: 原文(汉字)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231              gloss_cn: 词汇分解(汉字)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232              translation_cn: 翻译(汉字)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233              entry_type: 条目类型 (word/sentence/discourse/dialogue)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234              group_id: 分组ID (语篇/对话)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235              group_name: 分组名称 (语篇/对话)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236              speaker: 说话人 (对话)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237              turn_number: 话轮序号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238              tags: 标签（逗号分隔）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239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240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241              新插入记录的ID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242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243          now = datetime.now(timezone.utc).isoformat()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244          self.cursor.execute("""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245              INSERT INTO corpus (example_id, source_text, gloss, translation, notes,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246                                source_text_cn, gloss_cn, translation_cn,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247                                entry_type, group_id, group_name, speaker, turn_number,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248                                created_at, updated_at, tags)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249              VALUES (?, ?, ?, ?, ?, ?, ?, ?, ?, ?, ?, ?, ?, ?, ?, ?)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250          """, (example_id, source_text, gloss, translation, notes,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251                source_text_cn, gloss_cn, translation_cn,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252                entry_type, group_id, group_name, speaker, turn_number,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253                now, now, tags))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254          self.connection.commit()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255          return self.cursor.lastrowid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256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257      def update_entry(self, entry_id: int, example_id: str, source_text: str,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258                       gloss: str, translation: str, notes: str = "",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259                       source_text_cn: str = "", gloss_cn: str = "",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260                       translation_cn: str = "",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261                       entry_type: str = "sentence", group_id: str = "",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262                       group_name: str = "", speaker: str = "",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263                       turn_number: int = None, tags: str = "") -&gt; bool: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264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265          更新一条语料记录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266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267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268              entry_id: 记录ID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269              example_id: 例句编号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270              source_text: 原文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271              gloss: 词汇分解/注释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272              translation: 翻译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273              notes: 备注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274              source_text_cn: 原文(汉字)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275              gloss_cn: 词汇分解(汉字)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276              translation_cn: 翻译(汉字)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277              entry_type: 条目类型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278              group_id: 分组ID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279              group_name: 分组名称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280              speaker: 说话人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281              turn_number: 话轮序号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282              tags: 标签（逗号分隔）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283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284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285              是否更新成功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286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287          now = datetime.now(timezone.utc).isoformat()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288          self.cursor.execute("""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289              UPDATE corpus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290              SET example_id = ?, source_text = ?, gloss = ?, translation = ?, notes = ?,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291                  source_text_cn = ?, gloss_cn = ?, translation_cn = ?,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292                  entry_type = ?, group_id = ?, group_name = ?, speaker = ?, turn_number = ?,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293                  updated_at = ?, tags = ?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294              WHERE id = ?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295          """, (example_id, source_text, gloss, translation, notes,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296                source_text_cn, gloss_cn, translation_cn,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297                entry_type, group_id, group_name, speaker, turn_number,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298                now, tags, entry_id))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299          self.connection.commit()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300          return self.cursor.rowcount &gt; 0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301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302      def delete_entry(self, entry_id: int) -&gt; bool: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303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304          删除一条语料记录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305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306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307              entry_id: 记录ID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308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309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310              是否删除成功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311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312          self.cursor.execute("DELETE FROM corpus WHERE id = ?", (entry_id,))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313          self.connection.commit()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314          return self.cursor.rowcount &gt;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315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316      def get_entry(self, entry_id: int) -&gt; Optional[Dict]: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317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318          获取单条语料记录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319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320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321              entry_id: 记录ID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322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323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324              语料记录字典，如果不存在则返回None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325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326          self.cursor.execute("SELECT * FROM corpus WHERE id = ?", (entry_id,))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327          row = self.cursor.fetchone()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328          return dict(row) if row else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329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330      def get_all_entries(self) -&gt; List[Dict]: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331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332          获取所有语料记录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333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334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335              语料记录列表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336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337          self.cursor.execute("SELECT * FROM corpus ORDER BY id")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338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339          return [dict(row) for row in rows]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340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341      def search_entries(self, field: str, keyword: str,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342                         use_regex: bool = False, entry_type: str = None,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343                         tags: List[str] = None) -&gt; List[Dict]: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344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345          搜索语料记录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346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347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348              field: 搜索字段 (example_id, source_text, gloss, translation, notes)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349              keyword: 搜索关键词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350              use_regex: 是否使用正则表达式（暂不支持SQLite原生正则）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351              entry_type: 数据类型筛选 (word, sentence, discourse, dialogue)，None表示全部类型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352              tags: 标签筛选列表，None表示不按标签筛选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353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354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355              符合条件的语料记录列表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356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357          # SQLite的LIKE进行模糊搜索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358          if field == "all":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359              # 搜索所有字段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360              if entry_type: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361                  query =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362                      SELECT * FROM corpus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363                      WHERE (example_id LIKE ? OR source_text LIKE ?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364                         OR gloss LIKE ? OR translation LIKE ? OR notes LIKE ?)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365                         AND entry_type = ?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366                      ORDER BY 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367        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368                  pattern = f"%{keyword}%"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369                  self.cursor.execute(query, (pattern, pattern, pattern, pattern, pattern, entry_type))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370    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371                  query =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372                      SELECT * FROM corpus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373                      WHERE example_id LIKE ? OR source_text LIKE ?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374                         OR gloss LIKE ? OR translation LIKE ? OR notes LIKE ?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375                      ORDER BY 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376        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377                  pattern = f"%{keyword}%"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378                  self.cursor.execute(query, (pattern, pattern, pattern, pattern, pattern))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379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380              # 搜索特定字段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381              allowed_fields = ["example_id", "source_text", "gloss", "translation", "notes"]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382              if field not in allowed_fields: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383                  return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384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385              if entry_type: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386                  query = f"SELECT * FROM corpus WHERE {field} LIKE ? AND entry_type = ? ORDER BY id"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387                  self.cursor.execute(query, (f"%{keyword}%", entry_type))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388    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389                  query = f"SELECT * FROM corpus WHERE {field} LIKE ? ORDER BY id"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390                  self.cursor.execute(query, (f"%{keyword}%",))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391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392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393          results = [dict(row) for row in rows]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394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395          # 标签筛选（在内存中过滤）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396          if tags: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397              filtered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398              for entry in results: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399                  entry_tags = [t.strip() for t in (entry.get('tags', '') or '').split(',') if t.strip()]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400                  if any(t in entry_tags for t in tags):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401                      filtered.append(entry)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402              results = filtered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403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404          return results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405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406      def get_count(self) -&gt; int: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407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408          获取语料总数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409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410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411              语料记录总数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412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413          self.cursor.execute("SELECT COUNT(*) FROM corpus")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414          return self.cursor.fetchone()[0]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415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416      def import_from_list(self, entries: List[Dict]) -&gt; int: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417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418          批量导入语料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419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420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421              entries: 语料记录列表，每个元素为字典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422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423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424              成功导入的记录数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425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426          count =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427          for entry in entries: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428    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429                  self.insert_entry(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430                      example_id=entry.get("example_id",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431                      source_text=entry.get("source_text",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432                      gloss=entry.get("gloss",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433                      translation=entry.get("translation",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434                      notes=entry.get("notes",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435                      source_text_cn=entry.get("source_text_cn",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436                      gloss_cn=entry.get("gloss_cn",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437                      translation_cn=entry.get("translation_cn",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438                      entry_type=entry.get("entry_type", "sentence"),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439                      group_id=entry.get("group_id",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440                      group_name=entry.get("group_name",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441                      speaker=entry.get("speaker", ""),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442                      turn_number=entry.get("turn_number", None),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443                      tags=entry.get("tags", "")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444                  )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445                  count +=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446              except Exception as 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447                  logger.error("导入记录失败: %s", 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448                  continue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449          return count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450  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451      def get_entries_by_type(self, entry_type: str) -&gt; List[Dict]: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452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453          按类型获取语料记录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454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455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456              entry_type: 条目类型 (word/sentence/discourse/dialogue)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457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458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459              符合类型的语料记录列表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460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461          self.cursor.execute(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462              "SELECT * FROM corpus WHERE entry_type = ? ORDER BY id",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463              (entry_type,)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464          )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465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466          return [dict(row) for row in rows]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467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468      def get_groups_by_type(self, entry_type: str) -&gt; List[Dict]: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469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470          获取指定类型的所有分组（语篇或对话）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471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472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473              entry_type: discourse 或 dialogue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474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475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476              分组列表，每个包含 group_id, group_name, count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477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478          self.cursor.execute("""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479              SELECT group_id, group_name, COUNT(*) as count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480              FROM corpus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481              WHERE entry_type = ? AND group_id IS NOT NULL AND group_id !=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482              GROUP BY group_id, group_name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483              ORDER BY group_id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484          """, (entry_type,))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485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486          return [dict(row) for row in rows]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487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488      def get_entries_by_group(self, group_id: str) -&gt; List[Dict]: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489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490          获取某个分组（语篇/对话）的所有条目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491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492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493              group_id: 分组ID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494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495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496              该分组的所有语料记录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497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498          self.cursor.execute("""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499              SELECT * FROM corpus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500              WHERE group_id = ?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501              ORDER BY turn_number, 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502          """, (group_id,))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503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504          return [dict(row) for row in rows]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505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506      def get_next_group_id(self, entry_type: str) -&gt; str: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507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508          生成下一个分组ID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509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510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511              entry_type: discourse 或 dialogue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512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513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514              新的分组ID (如 DSC001, DLG001)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515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516          prefix = "DSC" if entry_type == "discourse" else "DLG"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517          self.cursor.execute("""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518              SELECT group_id FROM corpus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519              WHERE entry_type = ? AND group_id LIKE ?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520              ORDER BY group_id DESC LIMIT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521          """, (entry_type, f"{prefix}%"))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522          row = self.cursor.fetchone()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523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524          if row and row[0]: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525              # 提取数字部分并加1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526              last_id = row[0]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527    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528                  num = int(last_id[3:]) + 1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529                  return f"{prefix}{num:03d}"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530              except: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531                  return f"{prefix}001"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532          return f"{prefix}001"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533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534      def delete_group(self, group_id: str) -&gt; bool: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535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536          删除整个分组（语篇/对话）的所有条目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537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538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539              group_id: 分组ID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540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541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542              是否删除成功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543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544          self.cursor.execute("DELETE FROM corpus WHERE group_id = ?", (group_id,))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545          self.connection.commit()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546          return self.cursor.rowcount &gt;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547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548      def rename_group(self, group_id: str, new_name: str) -&gt; bool: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549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550          重命名分组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551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552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553              group_id: 分组ID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554              new_name: 新名称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555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556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557              是否重命名成功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558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559          self.cursor.execute("""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560              UPDATE corpus SET group_name = ? WHERE group_id = ?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561          """, (new_name, group_id))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562          self.connection.commit()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563          return self.cursor.rowcount &gt;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564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565      def example_id_exists(self, example_id: str, exclude_id: int = None) -&gt; bool: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566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567          检查 example_id 是否已存在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568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569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570              example_id: 要检查的例句编号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571              exclude_id: 排除的记录ID（用于更新时排除自身）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572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573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574              是否已存在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575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576          if exclude_id is not None: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577              self.cursor.execute(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578                  "SELECT COUNT(*) FROM corpus WHERE example_id = ? AND id != ?",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579                  (example_id, exclude_id)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580              )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581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582              self.cursor.execute(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583                  "SELECT COUNT(*) FROM corpus WHERE example_id = ?",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584                  (example_id,)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585              )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586          return self.cursor.fetchone()[0] &gt;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587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588      def get_stats(self) -&gt; Dict: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589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590          获取语料统计信息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591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592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593              {total, by_type: {word, sentence, discourse, dialogue},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594               today_count, week_count}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595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596          # 总计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597          self.cursor.execute("SELECT COUNT(*) FROM corpus")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598          total = self.cursor.fetchone()[0]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599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600          # 按类型统计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601          by_type = {}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602          for t in ['word', 'sentence', 'discourse', 'dialogue']: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603              self.cursor.execute("SELECT COUNT(*) FROM corpus WHERE entry_type = ?", (t,))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604              by_type[t] = self.cursor.fetchone()[0]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605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606          # 今日新增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607          today = datetime.now(timezone.utc).strftime('%Y-%m-%d')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608          self.cursor.execute(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609              "SELECT COUNT(*) FROM corpus WHERE created_at LIKE ?",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610              (f"{today}%",)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611          )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612          today_count = self.cursor.fetchone()[0]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613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614          # 本周新增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615          week_ago = (datetime.now(timezone.utc) - timedelta(days=7)).isoformat()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616          self.cursor.execute(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617              "SELECT COUNT(*) FROM corpus WHERE created_at &gt;= ?",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618              (week_ago,)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619          )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620          week_count = self.cursor.fetchone()[0]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621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622          return 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623              'total': total,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624              'by_type': by_type,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625              'today_count': today_count,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626              'week_count': week_count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627          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628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629      def get_word_frequencies(self, entry_type: str = None, limit: int = 20) -&gt; List[Tuple[str, int]]: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630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631          从 source_text 中分词统计词频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632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633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634              entry_type: 可选的类型筛选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635              limit: 返回前N个高频词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636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637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638              [(词, 频次), ...]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639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640          if entry_type: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641              self.cursor.execute(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642                  "SELECT source_text FROM corpus WHERE entry_type = ?",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643                  (entry_type,)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644              )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645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646              self.cursor.execute("SELECT source_text FROM corpus")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647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648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649          word_counts: Dict[str, int] = {}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650  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651          for row in rows: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652              text = row[0] or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653              for word in text.strip().split():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654                  word = word.strip()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655                  if word: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656                      word_counts[word] = word_counts.get(word, 0) + 1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657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658          # 按频次降序排列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659          sorted_words = sorted(word_counts.items(), key=lambda x: x[1], reverse=True)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660          return sorted_words[:limit]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661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662      def get_all_tags(self) -&gt; List[str]: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663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664          返回所有使用过的唯一标签列表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665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666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667              标签列表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668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669          self.cursor.execute("SELECT tags FROM corpus WHERE tags IS NOT NULL AND tags != ''")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670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671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672          tag_set = set()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673          for row in rows: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674              for tag in row[0].split(','):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675                  tag = tag.strip()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676                  if tag: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677                      tag_set.add(tag)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678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679          return sorted(tag_set)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680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681      def get_entries_by_tags(self, tags: List[str]) -&gt; List[Dict]: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682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683          返回包含任意一个指定标签的条目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684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685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686              tags: 标签列表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687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688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689              符合条件的语料记录列表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690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691          if not tags: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692              return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693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694          # 获取所有有标签的条目，在内存中过滤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695          self.cursor.execute(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696              "SELECT * FROM corpus WHERE tags IS NOT NULL AND tags != '' ORDER BY id"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697          )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698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699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700          results = []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701          for row in rows: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702              entry = dict(row)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703              entry_tags = [t.strip() for t in (entry.get('tags', '') or '').split(',') if t.strip()]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704              if any(t in entry_tags for t in tags):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705                  results.append(entry)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706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707          return results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708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709      def get_tag_distribution(self) -&gt; List[Tuple[str, int]]: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710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711          获取标签分布统计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712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713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714              [(标签, 数量), ...] 按数量降序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715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716          self.cursor.execute("SELECT tags FROM corpus WHERE tags IS NOT NULL AND tags != ''")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717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718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719          tag_counts: Dict[str, int] = {}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720          for row in rows: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721              for tag in row[0].split(','):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722                  tag = tag.strip()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723                  if tag: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724                      tag_counts[tag] = tag_counts.get(tag, 0) + 1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725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726          return sorted(tag_counts.items(), key=lambda x: x[1], reverse=True)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727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728      def batch_update_tags(self, entry_ids: List[int],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729                            add_tags: List[str] = None,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730                            remove_tags: List[str] = None) -&gt; int: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731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732          批量更新标签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733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734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735              entry_ids: 条目ID列表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736              add_tags: 要添加的标签列表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737              remove_tags: 要移除的标签列表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738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739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740              更新的条目数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741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742          if not entry_ids: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743              return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744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745          updated =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746          now = datetime.now(timezone.utc).isoformat()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747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748          for eid in entry_ids: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749              self.cursor.execute("SELECT tags FROM corpus WHERE id = ?", (eid,))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750              row = self.cursor.fetchone()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751              if not row: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752                  continue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753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754              current_tags = [t.strip() for t in (row[0] or '').split(',') if t.strip()]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755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756              if add_tags: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757                  for tag in add_tags: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758                      if tag not in current_tags: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759                          current_tags.append(tag)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760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761              if remove_tags: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762                  current_tags = [t for t in current_tags if t not in remove_tags]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763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764              new_tags_str = ','.join(current_tags)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765              self.cursor.execute(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766                  "UPDATE corpus SET tags = ?, updated_at = ? WHERE id = ?",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767                  (new_tags_str, now, eid)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768              )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769              updated +=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770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771          self.connection.commit()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772          return updated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773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774      def find_duplicates(self, threshold: float = 1.0) -&gt; List[List[Dict]]: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775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776          查找重复/相似语料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777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778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779              threshold: 匹配阈值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780                  - 1.0: 精确匹配 (source_text.strip().lower() 分组)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781                  - &lt;1.0: 模糊匹配 (difflib.SequenceMatcher)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782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783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784              重复组列表，每组是包含相似条目的列表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785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786          self.cursor.execute("SELECT * FROM corpus ORDER BY id")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787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788          entries = [dict(row) for row in rows]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789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790          if not entries: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791              return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792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793          if threshold &gt;= 1.0: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794              # 精确匹配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795              groups: Dict[str, List[Dict]] = {}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796              for entry in entries: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797                  key = (entry.get('source_text') or '').strip().lower()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798                  if not key: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799                      continue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800                  groups.setdefault(key, []).append(entry)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801              return [group for group in groups.values() if len(group) &gt; 1]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802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803              # 模糊匹配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804              used = set()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805              result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806              for i, a in enumerate(entries):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807                  if i in used: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808                      continue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809                  text_a = (a.get('source_text') or '').strip().lower()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810                  if not text_a: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811                      continue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812                  group = [a]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813                  for j in range(i + 1, len(entries)):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814                      if j in used: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815                          continue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816                      text_b = (entries[j].get('source_text') or '').strip().lower()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817                      if not text_b: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818                          continue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819                      ratio = difflib.SequenceMatcher(None, text_a, text_b).ratio()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820                      if ratio &gt;= threshold: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821                          group.append(entries[j])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822                          used.add(j)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823                  if len(group) &gt; 1: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824                      used.add(i)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825                      result.append(group)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826              return result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827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828      def create_backup(self) -&gt; str: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829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830          创建数据库备份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831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832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833              备份文件路径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834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835          backup_dir = os.path.join(os.path.expanduser("~"), ".fieldnote", "backups")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836          os.makedirs(backup_dir, exist_ok=True)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837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838          # 清理 30 天前的旧备份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839          cutoff = datetime.now() - timedelta(days=30)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840          for filepath in glob_mod.glob(os.path.join(backup_dir, "corpus_*.db")):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841    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842                  mtime = datetime.fromtimestamp(os.path.getmtime(filepath))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843                  if mtime &lt; cutoff: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844                      os.remove(filepath)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845                      logger.info("已清理旧备份: %s", filepath)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846              except OSError: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847                  pass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848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849          timestamp = datetime.now().strftime("%Y%m%d_%H%M%S")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850          backup_path = os.path.join(backup_dir, f"corpus_{timestamp}.db")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851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852          shutil.copy2(self.db_path, backup_path)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853          logger.info("数据库备份已创建: %s", backup_path)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854          return backup_path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855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856      def check_integrity(self) -&gt; tuple: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857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858          执行数据库完整性检查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859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860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861              (is_ok: bool, message: str)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862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863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864              self.cursor.execute("PRAGMA integrity_check")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865              result = self.cursor.fetchone()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866              if result and result[0] == "ok":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867                  logger.info("数据库完整性检查通过")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868                  return True, "数据库完整性检查通过，数据库状态正常。"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869    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870                  msg = result[0] if result else "未知错误"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871                  logger.warning("数据库完整性检查异常: %s", msg)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872                  return False, f"数据库完整性检查发现问题:\n{msg}"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873          except Exception as 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874              logger.error("数据库完整性检查失败: %s", 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875              return False, f"完整性检查执行失败: {e}"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876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877      def get_context_entries_for_gloss(self, limit: int = 5) -&gt; List[Dict]: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878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879          获取用于 AI few-shot 示例的高质量上下文条目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880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881          优先返回标签含「已审核」或「定稿」的条目，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882          不足则用最近更新的有 gloss 的条目补充。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883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884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885              limit: 最大返回条目数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886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887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888              条目列表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889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890          results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891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892          # 优先：标签含「已审核」或「定稿」的高质量条目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893          self.cursor.execute("""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894              SELECT * FROM corpus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895              WHERE gloss IS NOT NULL AND gloss !=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896                AND source_text IS NOT NULL AND source_text !=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897                AND (tags LIKE '%已审核%' OR tags LIKE '%定稿%')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898              ORDER BY updated_at DESC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899              LIMIT ?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900          """, (limit,))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901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902          results.extend(dict(row) for row in rows)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903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904          # 不足则用最近更新的有 gloss 的条目补充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905          if len(results) &lt; limit: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906              existing_ids = {r['id'] for r in results}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907              remaining = limit - len(results)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908              self.cursor.execute("""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909                  SELECT * FROM corpus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910                  WHERE gloss IS NOT NULL AND gloss !=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911                    AND source_text IS NOT NULL AND source_text !=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912                  ORDER BY updated_at DESC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913                  LIMIT ?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914              """, (remaining + len(existing_ids),))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915              rows = self.cursor.fetchall()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916              for row in rows: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917                  entry = dict(row)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918                  if entry['id'] not in existing_ids and len(results) &lt; limit: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919                      results.append(entry)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920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921          return results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922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923      def close(self):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924          """关闭数据库连接"""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925          if self.connection: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926              self.connection.close()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927              logger.info("数据库已关闭: %s", self.db_path)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928  # ===== 文件名: gui.py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929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930  图形界面模块 - 使用PyQt6实现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931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932  import sys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933  import json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934  import csv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935  import logging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936  import difflib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937  from datetime import datetime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938  from PyQt6.QtWidgets import 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939      QMainWindow, QWidget, QVBoxLayout, QHBoxLayout, QPushButton,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940      QLabel, QLineEdit, QTextEdit, QTableWidget, QTableWidgetItem,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941      QMessageBox, QFileDialog, QDialog, QFormLayout, QSpinBox,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942      QDoubleSpinBox, QCheckBox, QComboBox, QTabWidget, QGroupBox, QApplication,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943      QMenu, QScrollArea, QProgressBar, QSizePolicy, QFrame, QSplitter,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944      QListWidget, QListWidgetItem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945  )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946  from PyQt6.QtCore import Qt, pyqtSignal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947  from PyQt6.QtGui import QFont, QAction, QShortcut, QKeySequence, QBrush, QColor, QTextDocument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948  from PyQt6.QtPrintSupport import QPrintDialog, QPrinter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949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950  from database import CorpusDatabase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951  from exporter import WordExporter, TextFormatter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952  from theme import ThemeManager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953  import os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954  import base64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955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956  logger = logging.getLogger(__name__)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957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958  # 表格列常量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959  COL_ID =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960  COL_EXAMPLE_ID =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961  COL_SOURCE_TEXT = 2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962  COL_SOURCE_TEXT_CN = 3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963  COL_GLOSS = 4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964  COL_GLOSS_CN = 5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965  COL_TRANSLATION = 6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966  COL_TRANSLATION_CN = 7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967  COL_NOTES = 8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968  COL_CREATED_AT = 9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969  COL_TAGS = 10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970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971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972  def _get_monospace_font(size: int = 11) -&gt; QFont: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973      """获取等宽字体，按优先级尝试"""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974      for name in ["Consolas", "Monaco", "Menlo", "DejaVu Sans Mono", "Courier New"]: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975          font = QFont(name, size)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976          if QFont(name).exactMatch():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977              font.setStyleHint(QFont.StyleHint.Monospace)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978              font.setFixedPitch(True)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979              return font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980      font = QFont("monospace", size)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981      font.setStyleHint(QFont.StyleHint.Monospace)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982      font.setFixedPitch(True)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983      return font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984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985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986  class IPAToolbarWidget(QWidget):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987      """可折叠的IPA符号插入工具栏"""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988      symbol_clicked = pyqtSignal(str)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989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990      IPA_CATEGORIES = 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991          "元音": "ɑ æ ɛ ə ɪ ɨ ɯ ɔ ø œ ʊ ʌ ɶ ɐ ɒ ɜ ɘ ɤ ɵ ʉ ʏ",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992          "辅音": "ŋ ɲ ɴ ʔ β ɸ θ ð ʃ ʒ ɕ ʑ ʂ ʐ ɣ χ ʁ ɦ ɬ ɹ ɻ ɭ ʀ ʋ ɟ ɠ ɗ ɓ",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993          "声调": "˥ ˦ ˧ ˨ ˩ ↗ ↘ → ˥˩ ˧˥ ˩˥ ˨˩ ↑ ↓",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994          "上标": "⁰ ¹ ² ³ ⁴ ⁵ ⁶ ⁷ ⁸ ⁹",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995          "变音符": "ʰ ʷ ʲ ʼ ̃ ̈ ̥ ̤ ̰ ̬ ̯",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996      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997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998      def __init__(self, parent=None):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 999          super().__init__(parent)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1000          self._expanded = False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1001          self._build_ui()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1002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1003      def _build_ui(self):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1004          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1005          layout.setContentsMargins(0, 0, 0, 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1006          layout.setSpacing(2)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1007          self.setLayout(layout)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1008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1009          # 折叠按钮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1010          self.toggle_btn = QPushButton("▶ IPA符号")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1011          self.toggle_btn.clicked.connect(self._toggle)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1012          layout.addWidget(self.toggle_btn)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1013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1014          # 内容区（默认隐藏）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1015          self.content_widget = QWidget()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1016          content_layout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1017          content_layout.setContentsMargins(0, 0, 0, 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1018          content_layout.setSpacing(2)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1019          self.content_widget.setLayout(content_layout)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1020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1021          for category, symbols_str in self.IPA_CATEGORIES.items():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1022              row_layout = QHBoxLayout()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1023              row_layout.setSpacing(2)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1024              label = QLabel(f"{category}:")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1025              label.setFixedWidth(48)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1026              row_layout.addWidget(label)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1027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1028              symbols = symbols_str.split()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1029              for symbol in symbols: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1030                  btn = QPushButton(symbol)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1031                  btn.setFixedSize(30, 26)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1032                  btn.clicked.connect(lambda checked, s=symbol: self.symbol_clicked.emit(s))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1033                  row_layout.addWidget(btn)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1034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1035              row_layout.addStretch()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1036              content_layout.addLayout(row_layout)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1037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1038          self.content_widget.setVisible(False)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1039          layout.addWidget(self.content_widget)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1040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1041      def _toggle(self):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1042          self._expanded = not self._expanded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1043          self.content_widget.setVisible(self._expanded)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1044          self.toggle_btn.setText("▼ IPA符号" if self._expanded else "▶ IPA符号")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1045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1046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1047  class TagSelectorWidget(QWidget):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1048      """标签多选组件：预设标签复选框 + 自定义输入"""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1049      PREDEFINED_TAGS = 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1050          "句型": ["陈述句", "疑问句", "祈使句", "感叹句"],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1051          "话题": ["问候", "饮食", "家庭", "天气"],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1052          "语法": ["被动", "使役", "否定", "疑问"],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1053          "质量": ["已审核", "待审核", "存疑", "定稿"],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1054      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1055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1056      def __init__(self, parent=None):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1057          super().__init__(parent)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1058          self._checkboxes: dict[str, QCheckBox] = {}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1059          self._build_ui()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1060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1061      def _build_ui(self):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1062          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1063          layout.setContentsMargins(0, 0, 0, 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1064          layout.setSpacing(2)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1065          self.setLayout(layout)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1066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1067          for category, tags in self.PREDEFINED_TAGS.items():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1068              row = QHBoxLayout()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1069              row.setSpacing(4)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1070              cat_label = QLabel(f"{category}:")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1071              cat_label.setFixedWidth(40)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1072              row.addWidget(cat_label)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1073              for tag in tags: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1074                  cb = QCheckBox(tag)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1075                  self._checkboxes[tag] = cb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1076                  row.addWidget(cb)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1077              row.addStretch()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1078              layout.addLayout(row)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1079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1080          # 自定义标签输入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1081          custom_row = QHBoxLayout()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1082          custom_row.setSpacing(4)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1083          custom_label = QLabel("自定义:")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1084          custom_label.setFixedWidth(40)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1085          custom_row.addWidget(custom_label)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1086          self.custom_input = QLineEdit()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1087          self.custom_input.setPlaceholderText("输入自定义标签，逗号分隔")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1088          custom_row.addWidget(self.custom_input)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1089          layout.addLayout(custom_row)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1090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1091      def get_tags(self) -&gt; list[str]: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1092          """返回选中的标签列表"""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1093          tags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1094          for tag, cb in self._checkboxes.items():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1095              if cb.isChecked():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1096                  tags.append(tag)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1097          # 自定义标签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1098          custom = self.custom_input.text().strip()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1099          if custom: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1100              for t in custom.split(','):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1101                  t = t.strip()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1102                  if t and t not in tags: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1103                      tags.append(t)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1104          return tags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1105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1106      def set_tags(self, tags: list[str]):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1107          """设置选中状态"""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1108          # 先清空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1109          self.clear()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1110          predefined = set()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1111          custom_tags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1112          for tag in tags: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1113              tag = tag.strip()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1114              if not tag: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1115                  continue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1116              if tag in self._checkboxes: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1117                  self._checkboxes[tag].setChecked(True)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1118                  predefined.add(tag)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1119    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1120                  custom_tags.append(tag)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1121          if custom_tags: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1122              self.custom_input.setText(', '.join(custom_tags))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1123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1124      def clear(self):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1125          """清空所有选中"""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1126          for cb in self._checkboxes.values():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1127              cb.setChecked(False)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1128          self.custom_input.clear()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1129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1130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1131  class EntryTabWidget(QWidget):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1132      """单个条目类型（word/sentence/discourse/dialogue）的Tab组件"""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1133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1134      def __init__(self, entry_type: str, type_label: str, main_window, parent=None):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1135          super().__init__(parent)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1136          self.entry_type = entry_type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1137          self.type_label = type_label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1138          self.main_window = main_window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1139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1140          # 表单组件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1141          self.example_id_input: QLineEdit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1142          self.source_text_input: QTextEdit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1143          self.source_text_cn_input: QTextEdit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1144          self.gloss_input: QTextEdit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1145          self.gloss_cn_input: QTextEdit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1146          self.translation_input: QTextEdit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1147          self.translation_cn_input: QTextEdit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1148          self.notes_input: QTextEdit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1149          self.tag_selector: TagSelectorWidget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1150          self.ipa_toolbar: IPAToolbarWidget = None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1151          self.data_table: QTableWidget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1152          self.stats_label: QLabel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1153          self.data_show_numbering: QCheckBox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1154          self.data_include_chinese: QCheckBox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1155          self.validation_label: QLabel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1156          self.group_combo: QComboBox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1157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1158          self._build_ui()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1159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1160      def _build_ui(self):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1161          main_layout = QHBoxLayout()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1162          self.setLayout(main_layout)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1163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1164          # ===== 左侧：录入区域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1165          left_widget = QWidget()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1166          left_layout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1167          left_widget.setLayout(left_layout)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1168          left_widget.setMaximumWidth(500)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1169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1170          # IPA 工具栏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1171          self.ipa_toolbar = IPAToolbarWidget()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1172          self.ipa_toolbar.symbol_clicked.connect(self._insert_ipa_symbol)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1173          left_layout.addWidget(self.ipa_toolbar)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1174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1175          # 输入区域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1176          input_group = QGroupBox("语料录入")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1177          input_layout = QFormLayout()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1178          input_group.setLayout(input_layout)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1179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1180          # 例句编号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1181          self.example_id_input = QLineEdit()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1182          self.example_id_input.setPlaceholderText("例：CJ001")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1183          input_layout.addRow("例句编号:", self.example_id_input)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1184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1185          # 语篇/对话：分组选择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1186          if self.entry_type in ["discourse", "dialogue"]: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1187              group_label = "所属语篇:" if self.entry_type == "discourse" else "所属对话:"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1188              group_select_layout = QHBoxLayout()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1189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1190              self.group_combo = QComboBox()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1191              self.group_combo.setEditable(False)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1192              self.group_combo.setMinimumWidth(200)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1193              group_select_layout.addWidget(self.group_combo, 1)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1194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1195              new_group_btn = QPushButton("新建")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1196              new_group_btn.setMaximumWidth(60)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1197              new_group_btn.clicked.connect(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1198                  lambda: self.main_window.create_new_group(self.entry_type)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1199              )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1200              group_select_layout.addWidget(new_group_btn)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1201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1202              refresh_group_btn = QPushButton("刷新")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1203              refresh_group_btn.setMaximumWidth(60)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1204              refresh_group_btn.clicked.connect(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1205                  lambda: self.main_window.refresh_group_list(self.entry_type)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1206              )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1207              group_select_layout.addWidget(refresh_group_btn)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1208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1209              input_layout.addRow(group_label, group_select_layout)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1210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1211          # 原文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1212          self.source_text_input = QTextEdit()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1213          self.source_text_input.setMaximumHeight(60)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1214          self.source_text_input.setPlaceholderText("输入原文（支持IPA和Unicode字符）")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1215          self.main_window.setup_text_edit_context_menu(self.source_text_input)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1216          input_layout.addRow("原文:", self.source_text_input)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1217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1218          # 原文(汉字)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1219          self.source_text_cn_input = QTextEdit()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1220          self.source_text_cn_input.setMaximumHeight(60)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1221          self.source_text_cn_input.setPlaceholderText("输入原文的汉字注释（可选）")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1222          self.main_window.setup_text_edit_context_menu(self.source_text_cn_input)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1223          input_layout.addRow("原文(汉字):", self.source_text_cn_input)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1224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1225          # 词汇分解（带 AI 按钮）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1226          self.gloss_input = QTextEdit()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1227          self.gloss_input.setMaximumHeight(60)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1228          self.gloss_input.setPlaceholderText("输入词汇分解/注释")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1229          self.main_window.setup_text_edit_context_menu(self.gloss_input)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1230          gloss_row_layout = QHBoxLayout()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1231          gloss_row_layout.setSpacing(4)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1232          gloss_row_layout.addWidget(self.gloss_input)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1233          self.ai_gloss_btn = QPushButton("AI分析")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1234          self.ai_gloss_btn.setFixedWidth(60)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1235          self.ai_gloss_btn.setToolTip("使用 AI 自动生成词汇分解")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1236          self.ai_gloss_btn.clicked.connect(self.main_window.ai_auto_gloss)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1237          gloss_row_layout.addWidget(self.ai_gloss_btn)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1238          input_layout.addRow("词汇分解:", gloss_row_layout)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1239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1240          # 词汇分解(汉字)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1241          self.gloss_cn_input = QTextEdit()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1242          self.gloss_cn_input.setMaximumHeight(60)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1243          self.gloss_cn_input.setPlaceholderText("输入词汇分解的汉字注释（可选）")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1244          self.main_window.setup_text_edit_context_menu(self.gloss_cn_input)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1245          input_layout.addRow("词汇分解(汉字):", self.gloss_cn_input)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1246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1247          # 翻译（带 AI 按钮）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1248          self.translation_input = QTextEdit()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1249          self.translation_input.setMaximumHeight(60)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1250          self.translation_input.setPlaceholderText("输入翻译")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1251          self.main_window.setup_text_edit_context_menu(self.translation_input)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1252          trans_row_layout = QHBoxLayout()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1253          trans_row_layout.setSpacing(4)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1254          trans_row_layout.addWidget(self.translation_input)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1255          self.ai_translate_btn = QPushButton("AI翻译")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1256          self.ai_translate_btn.setFixedWidth(60)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1257          self.ai_translate_btn.setToolTip("使用 AI 自动翻译")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1258          self.ai_translate_btn.clicked.connect(self.main_window.ai_auto_translate)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1259          trans_row_layout.addWidget(self.ai_translate_btn)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1260          input_layout.addRow("翻译:", trans_row_layout)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1261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1262          # 翻译(汉字)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1263          self.translation_cn_input = QTextEdit()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1264          self.translation_cn_input.setMaximumHeight(60)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1265          self.translation_cn_input.setPlaceholderText("输入翻译的汉字版本（可选）")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1266          self.main_window.setup_text_edit_context_menu(self.translation_cn_input)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1267          input_layout.addRow("翻译(汉字):", self.translation_cn_input)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1268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1269          # 备注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1270          self.notes_input = QTextEdit()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1271          self.notes_input.setMaximumHeight(60)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1272          self.notes_input.setPlaceholderText("输入备注（可选）")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1273          self.main_window.setup_text_edit_context_menu(self.notes_input)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1274          input_layout.addRow("备注:", self.notes_input)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1275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1276          # 标签选择器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1277          self.tag_selector = TagSelectorWidget()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1278          input_layout.addRow("标签:", self.tag_selector)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1279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1280          left_layout.addWidget(input_group)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1281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1282          # 验证标签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1283          self.validation_label = QLabel("")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1284          self.validation_label.setWordWrap(True)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1285          left_layout.addWidget(self.validation_label)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1286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1287          # 按钮区域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1288          button_group = QGroupBox("操作")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1289          button_group_layout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1290          button_group.setLayout(button_group_layout)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1291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1292          add_btn = QPushButton("添加语料")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1293          add_btn.clicked.connect(self.main_window.add_entry)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1294          button_group_layout.addWidget(add_btn)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1295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1296          update_btn = QPushButton("更新语料")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1297          update_btn.clicked.connect(self.main_window.update_entry)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1298          button_group_layout.addWidget(update_btn)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1299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1300          delete_btn = QPushButton("删除语料")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1301          delete_btn.clicked.connect(self.main_window.delete_entry)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1302          button_group_layout.addWidget(delete_btn)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1303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1304          clear_btn = QPushButton("清空输入")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1305          clear_btn.clicked.connect(self.main_window.clear_inputs)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1306          button_group_layout.addWidget(clear_btn)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1307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1308          import_btn = QPushButton("批量导入")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1309          import_btn.clicked.connect(self.main_window.import_data)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1310          button_group_layout.addWidget(import_btn)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1311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1312          left_layout.addWidget(button_group)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1313          left_layout.addStretch()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1314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1315          # ===== 右侧：数据列表区域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1316          right_widget = QWidget()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1317          right_layout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1318          right_widget.setLayout(right_layout)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1319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1320          # 数据表格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1321          list_group = QGroupBox("已录入语料")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1322          list_layout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1323          list_group.setLayout(list_layout)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1324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1325          self.data_table = QTableWidget()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1326          self.data_table.setColumnCount(11)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1327          self.data_table.setHorizontalHeaderLabels(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1328              ["ID", "例句编号", "原文", "原文(汉字)", "词汇分解",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1329               "词汇分解(汉字)", "翻译", "翻译(汉字)", "备注", "创建时间", "标签"]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1330          )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1331          self.data_table.setSelectionBehavior(QTableWidget.SelectionBehavior.SelectRows)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1332          self.data_table.setSelectionMode(QTableWidget.SelectionMode.ExtendedSelection)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1333          self.data_table.setAlternatingRowColors(True)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1334          self.data_table.cellClicked.connect(self.main_window.load_entry_to_form)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1335          self.data_table.setContextMenuPolicy(Qt.ContextMenuPolicy.CustomContextMenu)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1336          self.data_table.customContextMenuRequested.connect(self.main_window.show_table_context_menu)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1337          list_layout.addWidget(self.data_table)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1338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1339          # 统计信息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1340          self.stats_label = QLabel("总计: 0 条语料")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1341          list_layout.addWidget(self.stats_label)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1342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1343          right_layout.addWidget(list_group)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1344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1345          # ===== 导出控制区域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1346          export_group = QGroupBox("快速导出")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1347          export_layout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1348          export_group.setLayout(export_layout)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1349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1350          options_layout = QHBoxLayout()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1351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1352          self.data_show_numbering = QCheckBox("显示编号")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1353          self.data_show_numbering.setChecked(True)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1354          options_layout.addWidget(self.data_show_numbering)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1355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1356          self.data_include_chinese = QCheckBox("包含汉字")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1357          self.data_include_chinese.setChecked(False)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1358          options_layout.addWidget(self.data_include_chinese)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1359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1360          options_layout.addStretch()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1361          export_layout.addLayout(options_layout)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1362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1363          # 导出按钮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1364          export_buttons_layout = QHBoxLayout()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1365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1366          export_text_btn = QPushButton("生成文本")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1367          export_text_btn.setToolTip("将选中的语料生成对齐文本")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1368          export_text_btn.clicked.connect(self.main_window.quick_export_text)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1369          export_buttons_layout.addWidget(export_text_btn)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1370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1371          export_word_btn = QPushButton("导出Word")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1372          export_word_btn.setToolTip("将选中的语料导出到Word文档")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1373          export_word_btn.clicked.connect(self.main_window.quick_export_word)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1374          export_buttons_layout.addWidget(export_word_btn)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1375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1376          export_all_text_btn = QPushButton("全部文本")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1377          export_all_text_btn.setToolTip("将所有语料生成对齐文本")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1378          export_all_text_btn.clicked.connect(self.main_window.quick_export_all_text)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1379          export_buttons_layout.addWidget(export_all_text_btn)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1380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1381          export_all_word_btn = QPushButton("全部Word")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1382          export_all_word_btn.setToolTip("将所有语料导出到Word文档")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1383          export_all_word_btn.clicked.connect(self.main_window.quick_export_all_word)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1384          export_buttons_layout.addWidget(export_all_word_btn)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1385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1386          export_csv_btn = QPushButton("导出CSV")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1387          export_csv_btn.setToolTip("将所有语料导出为CSV文件")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1388          export_csv_btn.clicked.connect(self.main_window.export_to_csv)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1389          export_buttons_layout.addWidget(export_csv_btn)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1390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1391          export_json_btn = QPushButton("导出JSON")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1392          export_json_btn.setToolTip("将所有语料导出为JSON文件")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1393          export_json_btn.clicked.connect(self.main_window.export_to_json)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1394          export_buttons_layout.addWidget(export_json_btn)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1395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1396          export_layout.addLayout(export_buttons_layout)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1397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1398          right_layout.addWidget(export_group)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1399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1400          # 将左右两侧添加到主布局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1401          main_layout.addWidget(left_widget)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1402          main_layout.addWidget(right_widget)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1403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1404      def _insert_ipa_symbol(self, symbol: str):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1405          """将IPA符号插入到当前获得焦点的文本框"""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1406          focused = QApplication.focusWidget()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1407          if isinstance(focused, QTextEdit):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1408              focused.insertPlainText(symbol)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1409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1410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1411  class MainWindow(QMainWindow):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1412      """主窗口类"""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1413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1414      def __init__(self):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1415          super().__init__()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1416          self.db = CorpusDatabase()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1417          self.exporter = WordExporter()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1418          self.current_entry_id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1419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1420          # 主题管理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1421          self.theme_manager = ThemeManager(self.load_theme_preference())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1422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1423          # 加载字体配置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1424          self.font_config = self.load_font_config()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1425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1426          # AI 管理器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1427          self.ai_manager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1428          self._ai_worker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1429          self._init_ai_manager()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1430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1431          self.init_ui()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1432          self.apply_theme()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1433          self.apply_fonts()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1434          self.setup_global_shortcuts()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1435          self.refresh_table()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1436          self.restore_window_state()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1437          self.auto_backup_on_startup()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1438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1439      def init_ui(self):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1440          """初始化用户界面"""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1441          self.setWindowTitle("Fieldnotes Lite v0.6.1 - 田野笔记管理工具")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1442          self.setGeometry(100, 100, 1200, 800)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1443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1444          # 创建菜单栏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1445          self.create_menu_bar()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1446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1447          # 创建中央部件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1448          central_widget = QWidget()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1449          self.setCentralWidget(central_widget)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1450  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1451          # 主布局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1452          main_layout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1453          central_widget.setLayout(main_layout)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1454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1455          # 创建标签页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1456          self.main_tab_widget = QTabWidget()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1457          main_layout.addWidget(self.main_tab_widget)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1458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1459          # 数据管理标签页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1460          data_tab = self.create_data_tab()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1461          self.main_tab_widget.addTab(data_tab, "数据管理")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1462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1463          # 检索标签页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1464          search_tab = self.create_search_tab()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1465          self.main_tab_widget.addTab(search_tab, "检索")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1466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1467          # 导出标签页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1468          export_tab = self.create_export_tab()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1469          self.main_tab_widget.addTab(export_tab, "导出")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1470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1471          # 统计标签页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1472          stats_tab = self.create_stats_tab()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1473          self.main_tab_widget.addTab(stats_tab, "统计")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1474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1475          # 切换到统计Tab时自动刷新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1476          self.main_tab_widget.currentChanged.connect(self._on_main_tab_changed)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1477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1478          # 状态栏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1479          self.update_status_bar()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1480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1481      def _on_main_tab_changed(self, index):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1482          """主Tab切换时的处理"""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1483          if self.main_tab_widget.tabText(index) == "统计":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1484              self.refresh_stats()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1485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1486      def _get_current_tab(self) -&gt; 'EntryTabWidget | None':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1487          """获取当前选中的 EntryTabWidget"""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1488          widget = self.data_sub_tabs.currentWidget()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1489          if isinstance(widget, EntryTabWidget):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1490              return widget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1491          return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1492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1493      def create_data_tab(self):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1494          """创建数据管理标签页（包含4个子Tab）"""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1495          widget = QWidget()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1496          main_layout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1497          widget.setLayout(main_layout)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1498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1499          # 创建子Tab容器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1500          self.data_sub_tabs = QTabWidget()</w:t>
      </w:r>
    </w:p>
    <w:p>
      <w:pPr>
        <w:spacing w:after="0" w:before="0" w:line="240" w:lineRule="exact"/>
        <w:jc w:val="center"/>
      </w:pPr>
      <w:r>
        <w:rPr>
          <w:rFonts w:ascii="宋体" w:hAnsi="宋体" w:eastAsia="宋体"/>
          <w:b/>
          <w:sz w:val="24"/>
        </w:rPr>
        <w:br/>
        <w:br/>
        <w:br/>
        <w:t>（此处省略中间部分源代码）</w:t>
        <w:br/>
        <w:br/>
        <w:br/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4890                      example_id = entry.get('example_id', '')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4891                      if example_id: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4892                          numbering_text = f"({example_id})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4893            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4894                          numbering_text = f"({idx})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4895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4896                  # 分词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4897                  source_text = entry.get('source_text', '').strip()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4898                  gloss = entry.get('gloss', '').strip()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4899                  translation = entry.get('translation', '').strip()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4900                  notes = entry.get('notes', '').strip()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4901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4902                  # 汉字字段（如果包含）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4903                  source_text_cn = entry.get('source_text_cn', '').strip() if include_chinese else 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4904                  gloss_cn = entry.get('gloss_cn', '').strip() if include_chinese else 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4905                  translation_cn = entry.get('translation_cn', '').strip() if include_chinese else 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4906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4907                  # 如果有多个词（分词后长度&gt;1），进行词对齐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4908                  source_has_words = ' ' in source_text and len(source_text.split()) &gt;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4909                  gloss_has_words = ' ' in gloss and len(gloss.split()) &gt;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4910                  if source_has_words and gloss_has_words: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4911                      source_words = source_text.split()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4912                      gloss_words = gloss.split()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4913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4914                      # 如果原文最后一个词是单独的句号，将其合并到前一个词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4915                      if len(source_words) &gt; 1 and source_words[-1] == '.':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4916                          source_words[-2] = source_words[-2] + '.'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4917                          source_words.pop()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4918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4919                      # 分词处理汉字字段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4920                      source_words_cn = source_text_cn.split() if (include_chinese and source_text_cn) else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4921                      gloss_words_cn = gloss_cn.split() if (include_chinese and gloss_cn) else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4922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4923                      # 确保原文和词汇分解词数相同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4924                      max_len = max(len(source_words), len(gloss_words))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4925                      source_words = source_words + [''] * (max_len - len(source_words))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4926                      gloss_words = gloss_words + [''] * (max_len - len(gloss_words))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4927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4928                      # 完全动态分行：逐词累计宽度，超过阈值时自动换行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4929                      # 不使用硬编码词数，完全基于实际宽度判断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4930                      # 传入字体大小，动态计算页面可用宽度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4931                      source_lines_list = self._split_words_by_cumulative_width(source_words, source_size)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4932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4933                      # 根据原文的分行方式，同步分gloss和汉字字段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4934                      gloss_lines_list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4935                      source_cn_lines_list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4936                      gloss_cn_lines_list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4937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4938                      word_idx =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4939                      for source_line in source_lines_list: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4940                          line_len = len(source_line)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4941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4942                          # gloss按相同索引分行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4943                          gloss_lines_list.append(gloss_words[word_idx:word_idx + line_len])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4944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4945                          # 汉字字段也按相同方式分行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4946                          if source_words_cn and word_idx + line_len &lt;= len(source_words_cn):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4947                              source_cn_lines_list.append(source_words_cn[word_idx:word_idx + line_len])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4948                          if gloss_words_cn and word_idx + line_len &lt;= len(gloss_words_cn):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4949                              gloss_cn_lines_list.append(gloss_words_cn[word_idx:word_idx + line_len])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4950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4951                          word_idx += line_len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4952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4953                      # 计算表格尺寸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4954                      source_line_count = len(source_lines_list)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4955                      gloss_line_count = len(gloss_lines_list)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4956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4957                      # 计算总行数：原文 + 原文(汉字) + gloss + gloss(汉字) + 翻译 + 翻译(汉字)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4958                      total_rows = source_line_count + gloss_line_count + 1  # 原文 + gloss + 翻译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4959                      if include_chinese: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4960                          if source_words_cn: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4961                              total_rows += len(source_cn_lines_list)  # 原文(汉字)行数与原文相同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4962                          if gloss_words_cn: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4963                              total_rows += len(gloss_cn_lines_list)  # 词汇分解(汉字)行数与gloss相同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4964                          if translation_cn: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4965                              total_rows += 1  # 翻译(汉字)单行合并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4966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4967                      # 动态计算所有词的最大高度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4968                      all_words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4969                      all_words.extend(source_words)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4970                      all_words.extend(gloss_words)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4971                      if source_words_cn: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4972                          all_words.extend(source_words_cn)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4973                      if gloss_words_cn: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4974                          all_words.extend(gloss_words_cn)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4975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4976                      # 计算每个词的高度，找到最大值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4977                      max_height =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4978                      for word in all_words: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4979                          if word:  # 跳过空字符串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4980                              word_height = self._estimate_word_height(word, source_size)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4981                              max_height = max(max_height, word_height)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4982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4983                      # 如果没有找到有效高度，使用默认值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4984                      if max_height == 0: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4985                          max_height = 300  # 默认最小高度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4986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4987                      # 找出所有行中最长的一行（词数最多）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4988                      all_line_lists = [source_lines_list, gloss_lines_list]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4989                      if source_cn_lines_list: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4990                          all_line_lists.append(source_cn_lines_list)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4991                      if gloss_cn_lines_list: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4992                          all_line_lists.append(gloss_cn_lines_list)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4993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4994                      max_cols_in_line = max(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4995                          max(len(line) for line in line_list)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4996                          for line_list in all_line_lists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4997                      )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4998                      table_cols = max_cols_in_line + 1  # +1 for numbering column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4999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5000                      table = self.doc.add_table(rows=total_rows, cols=table_cols)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5001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5002                      # 设置表格属性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5003                      tbl = table._tbl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5004                      tblPr = tbl.tblPr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5005                      if tblPr is None: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5006                          tblPr = OxmlElement('w:tblPr')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5007                          tbl.insert(0, tblPr)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5008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5009                      # 设置无边框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5010                      tblBorders = OxmlElement('w:tblBorders')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5011                      for border_name in ['top', 'left', 'bottom', 'right', 'insideH', 'insideV']: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5012                          border = OxmlElement(f'w:{border_name}')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5013                          border.set(qn('w:val'), 'none')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5014                          border.set(qn('w:sz'), '0')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5015                          border.set(qn('w:space'), '0')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5016                          border.set(qn('w:color'), 'auto')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5017                          tblBorders.append(border)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5018                      tblPr.append(tblBorders)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5019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5020                      # 表格布局：自适应，根据内容和页面宽度自动调整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5021                      tblLayout = OxmlElement('w:tblLayout')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5022                      tblLayout.set(qn('w:type'), 'auto')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5023                      tblPr.append(tblLayout)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5024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5025                      # 表格宽度：占满页面宽度（100%）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5026                      tblW = OxmlElement('w:tblW')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5027                      tblW.set(qn('w:w'), '5000')  # 5000 = 100%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5028                      tblW.set(qn('w:type'), 'pct')  # 百分比类型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5029                      tblPr.append(tblW)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5030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5031                      # 单元格间距：0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5032                      tblCellSpacing = OxmlElement('w:tblCellSpacing')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5033                      tblCellSpacing.set(qn('w:w'), '0')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5034                      tblCellSpacing.set(qn('w:type'), 'dxa')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5035                      tblPr.append(tblCellSpacing)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5036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5037                      # 单元格边距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5038                      tblCellMar = OxmlElement('w:tblCellMar')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5039                      for side in ['left', 'right']: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5040                          margin = OxmlElement(f'w:{side}')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5041                          margin.set(qn('w:w'), '108')  # 0.19cm = 108 dxa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5042                          margin.set(qn('w:type'), 'dxa')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5043                          tblCellMar.append(margin)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5044                      for side in ['top', 'bottom']: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5045                          margin = OxmlElement(f'w:{side}')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5046                          margin.set(qn('w:w'), '0')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5047                          margin.set(qn('w:type'), 'dxa')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5048                          tblCellMar.append(margin)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5049                      tblPr.append(tblCellMar)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5050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5051                      # 设置所有行统一的精确行高，使用动态计算的最大高度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5052                      for row in table.rows: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5053                          tr = row._tr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5054                          trPr = tr.get_or_add_trPr()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5055                          trHeight = trPr.find(qn('w:trHeight'))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5056                          if trHeight is not None: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5057                              trPr.remove(trHeight)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5058                          trHeight = OxmlElement('w:trHeight')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5059                          # 使用动态计算的最大词高度，强制所有行高度完全一致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5060                          trHeight.set(qn('w:val'), str(max_height))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5061                          trHeight.set(qn('w:hRule'), 'exact')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5062                          trPr.append(trHeight)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5063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5064                      # 关键：清空所有行的所有单元格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5065                      for row_idx in range(total_rows):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5066                          for cell in table.rows[row_idx].cells: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5067                              cell._element.clear_content()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5068                              cell.text = ''  # 添加空段落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5069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5070                      # 追踪当前填充到哪一行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5071                      current_row =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5072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5073                      # 交错填充：原文行和词汇分解行紧挨着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5074                      # 这样可以保持每个词的上下对齐关系更直观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5075                      for line_idx in range(len(source_lines_list)):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5076                          # 1. 填充原文行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5077                          source_line_words = source_lines_list[line_idx]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5078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5079                          # 第0列：第一行放编号，其他行留空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5080                          cell = table.rows[current_row].cells[0]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5081                          if line_idx == 0 and numbering_text: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5082                              cell.text = numbering_text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5083                              self._set_cell_properties(cell, source_size, is_content_cell=True, font_name=source_font)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5084                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5085                              cell.text 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5086                              self._set_cell_properties(cell, source_size, is_content_cell=False)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5087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5088                          # 第1到N列：填充这一行的词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5089                          for col_idx, word in enumerate(source_line_words):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5090                              cell = table.rows[current_row].cells[col_idx + 1]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5091                              cell.text = word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5092                              self._set_cell_properties(cell, source_size, is_content_cell=True, font_name=source_font)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5093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5094                          current_row +=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5095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5096                          # 2. 填充原文(汉字)行（如果有）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5097                          if line_idx &lt; len(source_cn_lines_list):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5098                              source_cn_line_words = source_cn_lines_list[line_idx]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5099    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5100                              # 第0列：留空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5101                              cell = table.rows[current_row].cells[0]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5102                              cell.text 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5103                              self._set_cell_properties(cell, chinese_size, is_content_cell=False)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5104    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5105                              # 第1到N列：填充这一行的汉字词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5106                              for col_idx, word in enumerate(source_cn_line_words):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5107                                  cell = table.rows[current_row].cells[col_idx + 1]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5108                                  cell.text = word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5109                                  self._set_cell_properties(cell, chinese_size, is_content_cell=True, font_name=chinese_font)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5110    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5111                              current_row +=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5112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5113                          # 3. 填充gloss行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5114                          if line_idx &lt; len(gloss_lines_list):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5115                              gloss_line_words = gloss_lines_list[line_idx]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5116    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5117                              # 第0列：留空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5118                              cell = table.rows[current_row].cells[0]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5119                              cell.text 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5120                              self._set_cell_properties(cell, gloss_size, is_content_cell=False)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5121    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5122                              # 第1到N列：填充这一行的gloss词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5123                              for col_idx, word in enumerate(gloss_line_words):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5124                                  cell = table.rows[current_row].cells[col_idx + 1]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5125                                  cell.text = word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5126                                  self._set_cell_properties(cell, gloss_size, is_content_cell=True, font_name=gloss_font)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5127    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5128                              current_row +=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5129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5130                          # 4. 填充词汇分解(汉字)行（如果有）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5131                          if line_idx &lt; len(gloss_cn_lines_list):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5132                              gloss_cn_line_words = gloss_cn_lines_list[line_idx]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5133    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5134                              # 第0列：留空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5135                              cell = table.rows[current_row].cells[0]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5136                              cell.text 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5137                              self._set_cell_properties(cell, chinese_size, is_content_cell=False)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5138    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5139                              # 第1到N列：填充这一行的汉字词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5140                              for col_idx, word in enumerate(gloss_cn_line_words):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5141                                  cell = table.rows[current_row].cells[col_idx + 1]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5142                                  cell.text = word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5143                                  self._set_cell_properties(cell, chinese_size, is_content_cell=True, font_name=chinese_font)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5144    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5145                              current_row +=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5146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5147                      # 填充翻译行（合并所有列）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5148                      # 第0列：留空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5149                      cell = table.rows[current_row].cells[0]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5150                      cell.text 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5151                      self._set_cell_properties(cell, translation_size, is_content_cell=False)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5152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5153                      if translation: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5154                          # 合并第1列到最后一列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5155                          merged_cell = table.rows[current_row].cells[1]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5156                          for col_idx in range(2, table_cols):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5157                              merged_cell.merge(table.rows[current_row].cells[col_idx])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5158                          merged_cell.text = translation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5159                          self._set_cell_properties(merged_cell, translation_size, is_content_cell=True, font_name=translation_font)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5160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5161                      current_row += 1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5162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5163                      # 填充翻译(汉字)行（如果有）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5164                      if include_chinese and translation_cn: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5165                          # 第0列：留空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5166                          cell = table.rows[current_row].cells[0]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5167                          cell.text = ''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5168                          self._set_cell_properties(cell, chinese_size, is_content_cell=False)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5169    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5170                          # 合并第1列到最后一列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5171                          merged_cell = table.rows[current_row].cells[1]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5172                          for col_idx in range(2, table_cols):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5173                              merged_cell.merge(table.rows[current_row].cells[col_idx])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5174                          merged_cell.text = translation_cn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5175                          self._set_cell_properties(merged_cell, chinese_size, is_content_cell=True, font_name=chinese_font)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5176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5177                      # 汉字字段已经集成到表格中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5178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5179        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5180                      # 如果没有分词，使用段落格式（不用表格）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5181                      from docx.shared import Cm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5182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5183                      # 计算缩进量（编号的宽度）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5184                      # 假设每个字符约 0.15cm，根据编号长度计算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5185                      indent_cm = len(numbering_text) * 0.15 if numbering_text else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5186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5187                      # 第一行：编号 + 原文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5188                      p1 = self.doc.add_paragraph()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5189                      if numbering_text: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5190                          p1.add_run(numbering_text).font.size = Pt(font_size)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5191                      p1.add_run(source_text).font.size = Pt(font_size)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5192                      p1.paragraph_format.space_before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5193                      p1.paragraph_format.space_after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5194                      p1.paragraph_format.line_spacing = 1.0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5195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5196                      # 原文(汉字) 紧跟原文（只在include_chinese时显示）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5197                      if include_chinese and source_text_cn: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5198                          p_cn = self.doc.add_paragraph(source_text_cn)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5199                          p_cn.runs[0].font.size = Pt(font_size - 1)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5200                          p_cn.paragraph_format.left_indent = Cm(indent_cm)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5201                          p_cn.paragraph_format.space_before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5202                          p_cn.paragraph_format.space_after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5203                          p_cn.paragraph_format.line_spacing = 1.0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5204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5205                      # 第二行：gloss（左缩进与原文对齐）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5206                      if gloss: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5207                          p2 = self.doc.add_paragraph(gloss)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5208                          p2.runs[0].font.size = Pt(font_size)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5209                          p2.paragraph_format.left_indent = Cm(indent_cm)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5210                          p2.paragraph_format.space_before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5211                          p2.paragraph_format.space_after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5212                          p2.paragraph_format.line_spacing = 1.0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5213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5214                      # 词汇分解(汉字) 紧跟词汇分解（只在include_chinese时显示）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5215                      if include_chinese and gloss_cn: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5216                          p_cn = self.doc.add_paragraph(gloss_cn)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5217                          p_cn.runs[0].font.size = Pt(font_size - 1)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5218                          p_cn.paragraph_format.left_indent = Cm(indent_cm)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5219                          p_cn.paragraph_format.space_before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5220                          p_cn.paragraph_format.space_after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5221                          p_cn.paragraph_format.line_spacing = 1.0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5222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5223                      # 第三行：翻译（左缩进与原文对齐）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5224                      if translation: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5225                          p3 = self.doc.add_paragraph(f"'{translation}'")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5226                          p3.runs[0].font.size = Pt(font_size)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5227                          p3.paragraph_format.left_indent = Cm(indent_cm)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5228                          p3.paragraph_format.space_before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5229                          p3.paragraph_format.space_after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5230                          p3.paragraph_format.line_spacing = 1.0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5231    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5232                      # 翻译(汉字) 紧跟翻译（只在include_chinese时显示）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5233                      if include_chinese and translation_cn: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5234                          p_cn = self.doc.add_paragraph(f"'{translation_cn}'")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5235                          p_cn.runs[0].font.size = Pt(font_size - 1)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5236                          p_cn.paragraph_format.left_indent = Cm(indent_cm)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5237                          p_cn.paragraph_format.space_before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5238                          p_cn.paragraph_format.space_after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5239                          p_cn.paragraph_format.line_spacing = 1.0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5240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5241                  # 添加备注（在表格外，与原文第一个词对齐）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5242                  if notes: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5243                      note_p = self.doc.add_paragraph(f"    ({notes})")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5244                      note_p.runs[0].font.size = Pt(font_size - 1)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5245                      note_p.runs[0].italic = True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5246                      note_p.paragraph_format.space_before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5247                      note_p.paragraph_format.space_after = Pt(0)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5248                      note_p.paragraph_format.line_spacing = 1.0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5249    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5250                  # 添加段落间距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5251                  self.doc.add_paragraph()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5252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5253              # 保存文档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5254              self.doc.save(output_path)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5255              return True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5256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5257          except Exception as 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5258              print(f"导出失败: {e}")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5259              import traceback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5260              traceback.print_exc()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5261              return False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5262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5263      def export_custom_format(self, entries: List[Dict], output_path: str,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5264                              format_template: str = None) -&gt; bool: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5265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5266          使用自定义格式导出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5267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5268          Args: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5269              entries: 语料记录列表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5270              output_path: 输出文件路径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5271              format_template: 自定义格式模板（未来功能）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5272        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5273    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5274              是否导出成功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5275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5276          # 未来可扩展的自定义格式导出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5277          return self.export(entries, output_path)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5278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5279  # ===== 文件名: theme.py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5280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5281  主题管理模块 - 深色/浅色主题切换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5282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5283  from dataclasses import dataclass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5284  from PyQt6.QtGui import QColor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5285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5286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5287  @dataclass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5288  class ThemeColors: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5289      """语义化颜色 token"""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5290      bg_primary: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5291      bg_secondary: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5292      bg_input: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5293      bg_hover: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5294      bg_selected: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5295      bg_table_alt: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5296      text_primary: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5297      text_secondary: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5298      text_muted: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5299      border: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5300      border_light: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5301      accent: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5302      accent_hover: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5303      accent_text: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5304      success: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5305      warning_bg: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5306      warning_text: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5307      warning_border: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5308      highlight: str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5309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5310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5311  LIGHT_THEME = ThemeColors(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5312      bg_primary="#ffffff",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5313      bg_secondary="#f5f5f5",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5314      bg_input="#ffffff",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5315      bg_hover="#e0e0e0",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5316      bg_selected="#cce5ff",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5317      bg_table_alt="#f9f9f9",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5318      text_primary="#333333",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5319      text_secondary="#555555",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5320      text_muted="#666666",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5321      border="#cccccc",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5322      border_light="#dddddd",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5323      accent="#4CAF50",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5324      accent_hover="#45a049",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5325      accent_text="#ffffff",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5326      success="#4CAF50",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5327      warning_bg="#FFF3CD",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5328      warning_text="#856404",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5329      warning_border="#FFEEBA",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5330      highlight="#FFFF96",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5331  )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5332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5333  DARK_THEME = ThemeColors(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5334      bg_primary="#1e1e1e",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5335      bg_secondary="#2d2d2d",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5336      bg_input="#3c3c3c",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5337      bg_hover="#4a4a4a",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5338      bg_selected="#264f78",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5339      bg_table_alt="#252525",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5340      text_primary="#d4d4d4",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5341      text_secondary="#aaaaaa",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5342      text_muted="#888888",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5343      border="#555555",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5344      border_light="#444444",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5345      accent="#4CAF50",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5346      accent_hover="#66BB6A",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5347      accent_text="#ffffff",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5348      success="#66BB6A",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5349      warning_bg="#4a3c00",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5350      warning_text="#ffcc02",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5351      warning_border="#665200",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5352      highlight="#5a5a00",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5353  )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5354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5355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5356  class ThemeManager: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5357      """主题管理器"""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5358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5359      THEMES = 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5360          "light": LIGHT_THEME,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5361          "dark": DARK_THEME,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5362      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5363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5364      def __init__(self, theme_name: str = "light"):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5365          self._name = theme_name if theme_name in self.THEMES else "light"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5366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5367      @property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5368      def name(self) -&gt; str: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5369          return self._name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5370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5371      @property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5372      def colors(self) -&gt; ThemeColors: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5373          return self.THEMES[self._name]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5374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5375      def set_theme(self, name: str):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5376          if name in self.THEMES: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5377              self._name = name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5378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5379      def get_highlight_color(self) -&gt; QColor: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5380          return QColor(self.colors.highlight)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5381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5382      def generate_stylesheet(self) -&gt; str: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5383          c = self.colors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5384          return f"""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5385          /* ===== 全局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5386          QMainWindow, QDialog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5387              background-color: {c.bg_primary};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5388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5389          }}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5390          QWidget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5391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5392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5393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5394          /* ===== GroupBox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5395          QGroupBox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5396              border: 1px solid {c.border_light};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5397              border-radius: 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5398              margin-top: 12px;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5399              padding-top: 14px;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5400              font-weight: bold;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5401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5402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5403          QGroupBox::title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5404              subcontrol-origin: margin;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5405              left: 10px;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5406              padding: 0 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5407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5408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5409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5410          /* ===== 输入控件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5411          QLineEdit, QTextEdit, QSpinBox, QDoubleSpinBox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5412              background-color: {c.bg_input};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5413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5414              border: 1px solid {c.border};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5415              border-radius: 3px;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5416              padding: 3px;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5417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5418          QLineEdit:focus, QTextEdit:focus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5419              border-color: {c.accent};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5420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5421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5422          /* ===== ComboBox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5423          QComboBox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5424              background-color: {c.bg_input};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5425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5426              border: 1px solid {c.border};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5427              border-radius: 3px;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5428              padding: 3px 6px;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5429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5430          QComboBox::drop-down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5431              border: none;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5432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5433          QComboBox QAbstractItemView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5434              background-color: {c.bg_input};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5435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5436              selection-background-color: {c.bg_selected};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5437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5438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5439          /* ===== 按钮 ===== */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5440          QPushButton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5441              background-color: {c.bg_secondary};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5442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5443              border: 1px solid {c.border};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5444              border-radius: 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5445              padding: 5px 12px;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5446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5447          QPushButton:hover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5448              background-color: {c.bg_hover};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5449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5450          QPushButton:pressed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5451              background-color: {c.bg_selected};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5452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5453          QPushButton[cssClass="accent"]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5454              background-color: {c.accent};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5455              color: {c.accent_text};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5456              border: 1px solid {c.accent};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5457              font-size: 14px;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5458              padding: 10px;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5459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5460          QPushButton[cssClass="accent"]:hover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5461              background-color: {c.accent_hover};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5462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5463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5464          /* ===== 表格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5465          QTableWidget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5466              background-color: {c.bg_primary};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5467              alternate-background-color: {c.bg_table_alt};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5468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5469              gridline-color: {c.border_light};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5470              border: 1px solid {c.border_light};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5471              selection-background-color: {c.bg_selected};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5472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5473          QHeaderView::section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5474              background-color: {c.bg_secondary};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5475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5476              border: 1px solid {c.border_light};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5477              padding: 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5478              font-weight: bold;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5479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5480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5481          /* ===== TabWidget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5482          QTabWidget::pane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5483              border: 1px solid {c.border_light};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5484              background-color: {c.bg_primary};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5485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5486          QTabBar::tab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5487              background-color: {c.bg_secondary};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5488              color: {c.text_secondary};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5489              border: 1px solid {c.border_light};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5490              border-bottom: none;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5491              border-top-left-radius: 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5492              border-top-right-radius: 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5493              padding: 6px 14px;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5494              margin-right: 2px;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5495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5496          QTabBar::tab:selected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5497              background-color: {c.bg_primary};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5498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5499              border-bottom: 2px solid {c.accent};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5500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5501          QTabBar::tab:hover:!selected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5502              background-color: {c.bg_hover};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5503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5504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5505          /* ===== 菜单栏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5506          QMenuBar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5507              background-color: {c.bg_secondary};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5508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5509              border-bottom: 1px solid {c.border_light};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5510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5511          QMenuBar::item:selected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5512              background-color: {c.bg_hover};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5513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5514          QMenu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5515              background-color: {c.bg_primary};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5516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5517              border: 1px solid {c.border};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5518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5519          QMenu::item:selected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5520              background-color: {c.bg_selected};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5521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5522          QMenu::separator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5523              height: 1px;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5524              background: {c.border_light};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5525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5526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5527          /* ===== ScrollBar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5528          QScrollBar:vertical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5529              background: {c.bg_secondary};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5530              width: 12px;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5531              border: none;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5532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5533          QScrollBar::handle:vertical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5534              background: {c.border};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5535              border-radius: 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5536              min-height: 20px;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5537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5538          QScrollBar::handle:vertical:hover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5539              background: {c.text_muted};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5540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5541          QScrollBar::add-line:vertical, QScrollBar::sub-line:vertical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5542              height: 0;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5543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5544          QScrollBar:horizontal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5545              background: {c.bg_secondary};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5546              height: 12px;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5547              border: none;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5548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5549          QScrollBar::handle:horizontal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5550              background: {c.border};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5551              border-radius: 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5552              min-width: 20px;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5553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5554          QScrollBar::handle:horizontal:hover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5555              background: {c.text_muted};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5556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5557          QScrollBar::add-line:horizontal, QScrollBar::sub-line:horizontal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5558              width: 0;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5559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5560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5561          /* ===== ProgressBar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5562          QProgressBar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5563              background-color: {c.bg_secondary};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5564              border: 1px solid {c.border_light};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5565              border-radius: 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5566              text-align: center;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5567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5568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5569          QProgressBar::chunk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5570              background-color: {c.accent};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5571              border-radius: 3px;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5572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5573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5574          /* ===== CheckBox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5575          QCheckBox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5576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5577              spacing: 6px;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5578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5579          QCheckBox::indicator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5580              width: 14px;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5581              height: 14px;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5582              border: 1px solid {c.border};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5583              border-radius: 2px;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5584              background-color: {c.bg_input};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5585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5586          QCheckBox::indicator:checked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5587              background-color: {c.accent};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5588              border-color: {c.accent};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5589          }}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5590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5591          /* ===== Label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5592          QLabel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5593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5594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5595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5596          /* ===== StatusBar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5597          QStatusBar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5598              background-color: {c.bg_secondary};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5599              color: {c.text_secondary};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5600              border-top: 1px solid {c.border_light};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5601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5602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5603          /* ===== ScrollArea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5604          QScrollArea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5605              border: none;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5606              background-color: {c.bg_primary};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5607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5608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5609          /* ===== Frame ===== */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5610          QFrame {{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5611              color: {c.text_primary};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5612          }}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5613    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5614  # ===== 文件名: ai_backend.py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5615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5616  AI 后端抽象层 - 支持 Claude API（在线）和 Ollama（离线）的混合模式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5617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5618  import json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5619  import os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5620  import logging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5621  from abc import ABC, abstractmethod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5622  from dataclasses import dataclass, field, asdict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5623  from enum import Enum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5624  from typing import Optional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5625  from urllib.request import Request, urlopen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5626  from urllib.error import URLError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5627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5628  logger = logging.getLogger(__name__)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5629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5630  # 配置文件路径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5631  AI_CONFIG_PATH = os.path.join(os.path.expanduser("~"), ".fieldnote", "ai_config.json")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5632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5633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5634  class AIProvider(Enum):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5635      """AI 提供者类型"""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5636      CLAUDE = "claude"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5637      OPENAI_COMPATIBLE = "openai_compatible"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5638      OLLAMA = "ollama"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5639      AUTO = "auto"  # 优先 Claude → OpenAI Compatible → Ollama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5640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5641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5642  # OpenAI 兼容提供者预设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5643  OPENAI_PRESETS = 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5644      "OpenAI":           {"base_url": "https://api.openai.com/v1",                          "default_model": "gpt-4o"},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5645      "DeepSeek":         {"base_url": "https://api.deepseek.com/v1",                        "default_model": "deepseek-chat"},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5646      "通义千问 (Qwen)":   {"base_url": "https://dashscope.aliyuncs.com/compatible-mode/v1", "default_model": "qwen-plus"},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5647      "智谱GLM (Zhipu)":  {"base_url": "https://open.bigmodel.cn/api/paas/v4",              "default_model": "glm-4-flash"},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5648      "百度文心 (ERNIE)":  {"base_url": "https://qianfan.baidubce.com/v2",                   "default_model": "ernie-4.0-8k"},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5649      "自定义":            {"base_url": "",                                                   "default_model": ""},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5650  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5651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5652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5653  @dataclass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5654  class AIConfig: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5655      """AI 配置数据类"""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5656      provider: str = "auto"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5657      claude_api_key: str = 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5658      claude_model: str = "claude-sonnet-4-20250514"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5659      openai_api_key: str = 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5660      openai_base_url: str = "https://api.openai.com/v1"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5661      openai_model: str = "gpt-4o"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5662      openai_preset: str = "OpenAI"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5663      ollama_host: str = "http://localhost:11434"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5664      ollama_model: str = "qwen2.5:7b"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5665      temperature: float = 0.3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5666      max_context_entries: int = 5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5667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5668      @classmethod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5669      def load(cls) -&gt; 'AIConfig':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5670          """从配置文件加载，不存在则返回默认值"""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5671          defaults = asdict(cls())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5672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5673              if os.path.exists(AI_CONFIG_PATH):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5674                  with open(AI_CONFIG_PATH, "r", encoding="utf-8") as f: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5675                      saved = json.load(f)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5676                  # merge-defaults：保留已保存的值，补充新增默认字段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5677                  for key, val in defaults.items():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5678                      if key not in saved: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5679                          saved[key] = val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5680                  return cls(**{k: v for k, v in saved.items() if k in defaults})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5681          except Exception as 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5682              logger.warning("加载 AI 配置失败，使用默认值: %s", 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5683          return cls()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5684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5685      def save(self):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5686          """保存配置到文件"""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5687          os.makedirs(os.path.dirname(AI_CONFIG_PATH), exist_ok=True)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5688          with open(AI_CONFIG_PATH, "w", encoding="utf-8") as f: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5689              json.dump(asdict(self), f, indent=2, ensure_ascii=False)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5690          logger.info("AI 配置已保存")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5691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5692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5693  @dataclass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5694  class AIResponse: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5695      """AI 响应数据类"""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5696      text: str = 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5697      provider_used: str = 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5698      tokens_input: int =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5699      tokens_output: int = 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5700      error: str = 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5701      success: bool = False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5702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5703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5704  class BaseAIProvider(ABC):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5705      """AI 提供者抽象基类"""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5706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5707      @abstractmethod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5708      def is_available(self) -&gt; bool: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5709          """检查提供者是否可用"""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5710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5711      @abstractmethod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5712      def complete(self, system_prompt: str, user_prompt: str,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5713                   temperature: float = 0.3, max_tokens: int = 2048) -&gt; AIResponse: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5714          """执行补全请求"""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5715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5716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5717  class ClaudeProvider(BaseAIProvider):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5718      """Claude API 提供者"""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5719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5720      def __init__(self, api_key: str, model: str):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5721          self.api_key = api_key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5722          self.model = model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5723          self._client =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5724          self._sdk_available = False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5725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5726              import anthropic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5727              self._sdk_available = True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5728          except ImportError: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5729              logger.info("anthropic SDK 未安装，Claude 提供者不可用")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5730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5731      def is_available(self) -&gt; bool: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5732          return self._sdk_available and bool(self.api_key)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5733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5734      def complete(self, system_prompt: str, user_prompt: str,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5735                   temperature: float = 0.3, max_tokens: int = 2048) -&gt; AIResponse: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5736          if not self.is_available():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5737              return AIResponse(error="Claude 不可用：缺少 API key 或 anthropic SDK", success=False)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5738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5739              import anthropic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5740              if self._client is None: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5741                  self._client = anthropic.Anthropic(api_key=self.api_key)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5742              message = self._client.messages.create(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5743                  model=self.model,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5744                  max_tokens=max_tokens,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5745                  temperature=temperature,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5746                  system=system_prompt,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5747                  messages=[{"role": "user", "content": user_prompt}],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5748              )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5749              text = message.content[0].text if message.content else 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5750              return AIResponse(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5751                  text=text.strip(),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5752                  provider_used="Claude",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5753                  tokens_input=message.usage.input_tokens,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5754                  tokens_output=message.usage.output_tokens,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5755                  success=True,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5756              )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5757          except Exception as 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5758              logger.error("Claude API 调用失败: %s", 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5759              return AIResponse(error=f"Claude API 错误: {e}", success=False)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5760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5761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5762  class OllamaProvider(BaseAIProvider):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5763      """Ollama 本地模型提供者（零额外依赖，使用 urllib）"""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5764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5765      def __init__(self, host: str, model: str):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5766          self.host = host.rstrip("/")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5767          self.model = model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5768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5769      def is_available(self) -&gt; bool: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5770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5771              req = Request(f"{self.host}/api/tags", method="GET")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5772              with urlopen(req, timeout=3) as resp: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5773                  return resp.status == 200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5774          except Exception: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5775              return False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5776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5777      def complete(self, system_prompt: str, user_prompt: str,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5778                   temperature: float = 0.3, max_tokens: int = 2048) -&gt; AIResponse: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5779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5780              payload = json.dumps({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5781                  "model": self.model,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5782                  "prompt": user_prompt,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5783                  "system": system_prompt,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5784                  "stream": False,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5785                  "options": 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5786                      "temperature": temperature,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5787                      "num_predict": max_tokens,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5788                  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5789              }).encode("utf-8")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5790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5791              req = Request(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5792                  f"{self.host}/api/generate",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5793                  data=payload,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5794                  headers={"Content-Type": "application/json"},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5795                  method="POST",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5796              )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5797              with urlopen(req, timeout=120) as resp: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5798                  data = json.loads(resp.read().decode("utf-8"))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5799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5800              text = data.get("response", "").strip()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5801              # Ollama 返回的 token 统计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5802              prompt_tokens = data.get("prompt_eval_count", 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5803              output_tokens = data.get("eval_count", 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5804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5805              return AIResponse(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5806                  text=text,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5807                  provider_used="Ollama",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5808                  tokens_input=prompt_tokens,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5809                  tokens_output=output_tokens,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5810                  success=True,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5811              )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5812          except Exception as 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5813              logger.error("Ollama 调用失败: %s", 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5814              return AIResponse(error=f"Ollama 错误: {e}", success=False)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5815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5816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5817  class OpenAICompatibleProvider(BaseAIProvider):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5818      """OpenAI 兼容 API 提供者（支持 OpenAI / DeepSeek / 通义千问 / 智谱GLM / 百度文心等）"""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5819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5820      def __init__(self, base_url: str, api_key: str, model: str, preset_name: str = ""):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5821          self.base_url = base_url.rstrip("/")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5822          self.api_key = api_key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5823          self.model = model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5824          self.preset_name = preset_name or "OpenAI Compatible"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5825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5826      def is_available(self) -&gt; bool: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5827          return bool(self.api_key) and bool(self.base_url)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5828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5829      def complete(self, system_prompt: str, user_prompt: str,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5830                   temperature: float = 0.3, max_tokens: int = 2048) -&gt; AIResponse: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5831          if not self.is_available():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5832              return AIResponse(error="OpenAI 兼容提供者不可用：缺少 API key 或 Base URL", success=False)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5833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5834              payload = json.dumps({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5835                  "model": self.model,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5836                  "messages": [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5837                      {"role": "system", "content": system_prompt},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5838                      {"role": "user", "content": user_prompt},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5839                  ],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5840                  "temperature": temperature,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5841                  "max_tokens": max_tokens,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5842              }).encode("utf-8")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5843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5844              req = Request(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5845                  f"{self.base_url}/chat/completions",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5846                  data=payload,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5847                  headers={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5848                      "Content-Type": "application/json",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5849                      "Authorization": f"Bearer {self.api_key}",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5850                  },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5851                  method="POST",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5852              )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5853              with urlopen(req, timeout=120) as resp: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5854                  data = json.loads(resp.read().decode("utf-8"))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5855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5856              text = data["choices"][0]["message"]["content"].strip()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5857              usage = data.get("usage", {})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5858              return AIResponse(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5859                  text=text,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5860                  provider_used=self.preset_name,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5861                  tokens_input=usage.get("prompt_tokens", 0),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5862                  tokens_output=usage.get("completion_tokens", 0),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5863                  success=True,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5864              )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5865          except Exception as 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5866              logger.error("OpenAI 兼容 API 调用失败: %s", 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5867              return AIResponse(error=f"{self.preset_name} API 错误: {e}", success=False)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5868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5869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5870  class AIManager: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5871      """AI 管理器 — GUI 唯一交互入口"""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5872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5873      def __init__(self):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5874          self.config = AIConfig.load()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5875          self._claude = ClaudeProvider(self.config.claude_api_key, self.config.claude_model)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5876          self._openai_compatible = OpenAICompatibleProvider(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5877              self.config.openai_base_url, self.config.openai_api_key,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5878              self.config.openai_model, self.config.openai_preset,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5879          )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5880          self._ollama = OllamaProvider(self.config.ollama_host, self.config.ollama_model)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5881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5882      def get_provider(self) -&gt; Optional[BaseAIProvider]: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5883          """根据配置返回可用的 Provider"""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5884          mode = self.config.provider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5885          if mode == AIProvider.CLAUDE.value: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5886              return self._claude if self._claude.is_available() else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5887          elif mode == AIProvider.OPENAI_COMPATIBLE.value: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5888              return self._openai_compatible if self._openai_compatible.is_available() else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5889          elif mode == AIProvider.OLLAMA.value: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5890              return self._ollama if self._ollama.is_available() else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5891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5892              # AUTO 模式：优先 Claude → OpenAI Compatible → Ollama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5893              if self._claude.is_available():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5894                  return self._claude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5895              if self._openai_compatible.is_available():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5896                  return self._openai_compatible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5897              if self._ollama.is_available():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5898                  return self._ollama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5899              return None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5900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5901      def complete(self, system_prompt: str, user_prompt: str) -&gt; AIResponse: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5902          """获取 provider 并执行补全"""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5903          provider = self.get_provider()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5904          if provider is None: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5905              return AIResponse(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5906                  error="没有可用的 AI 提供者。请在 设置 → AI设置 中配置 Claude API 密钥或启动 Ollama 服务。",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5907                  success=False,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5908              )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5909          return provider.complete(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5910              system_prompt, user_prompt,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5911              temperature=self.config.temperature,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5912          )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5913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5914      def get_status(self) -&gt; dict: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5915          """返回各 provider 的可用状态"""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5916          return 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5917              "claude_available": self._claude.is_available(),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5918              "openai_available": self._openai_compatible.is_available(),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5919              "ollama_available": self._ollama.is_available(),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5920              "active_provider": self.config.provider,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5921          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5922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5923      def reload_config(self):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5924          """设置变更后重新加载"""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5925          self.config = AIConfig.load()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5926          self._claude = ClaudeProvider(self.config.claude_api_key, self.config.claude_model)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5927          self._openai_compatible = OpenAICompatibleProvider(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5928              self.config.openai_base_url, self.config.openai_api_key,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5929              self.config.openai_model, self.config.openai_preset,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5930          )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5931          self._ollama = OllamaProvider(self.config.ollama_host, self.config.ollama_model)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5932  # ===== 文件名: ai_prompts.py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5933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5934  AI Prompt 模板 - 语言学专用 prompt 构建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5935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5936  from typing import List, Dict, Tuple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5937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5938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5939  # 莱比锡标注常用缩写表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5940  LEIPZIG_ABBREVIATIONS = 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5941      "1 first person, 2 second person, 3 third person,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5942      "SG singular, PL plural, DU dual,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5943      "NOM nominative, ACC accusative, DAT dative, GEN genitive, ERG ergative, ABS absolutive,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5944      "LOC locative, INS instrumental, COM comitative, ABL ablative, ALL allative,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5945      "PST past, PRS present, FUT future, IPFV imperfective, PFV perfective, PROG progressive,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5946      "NEG negation, Q question, IMP imperative, COND conditional,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5947      "CLF classifier, DET determiner, DEF definite, INDEF indefinite,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5948      "TOP topic, FOC focus, REL relative, COMP complementizer, QUOT quotative,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5949      "CAUS causative, APPL applicative, PASS passive, REFL reflexive, RECP reciprocal,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5950      "NMLZ nominalizer, ADV adverbializer, PTCP participle, INF infinitive, 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5951      "COP copula, AUX auxiliary, CONN connective, CONJ conjunction"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5952  )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5953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5954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5955  def _format_context_entries(entries: List[Dict]) -&gt; str: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5956      """将 few-shot 上下文条目格式化为示例文本"""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5957      if not entries: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5958          return 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5959      lines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5960      for i, entry in enumerate(entries, 1):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5961          src = (entry.get("source_text") or "").strip()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5962          gloss = (entry.get("gloss") or "").strip()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5963          trans = (entry.get("translation") or "").strip()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5964          src_cn = (entry.get("source_text_cn") or "").strip()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5965          if not src or not gloss: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5966              continue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5967          lines.append(f"例{i}:")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5968          lines.append(f"  原文: {src}")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5969          if src_cn: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5970              lines.append(f"  原文(汉字): {src_cn}")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5971          lines.append(f"  词汇分解: {gloss}")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5972          if trans: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5973              lines.append(f"  翻译: {trans}")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5974          lines.append("")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5975      return "\n".join(lines)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5976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5977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5978  def build_gloss_prompt(source_text: str, context_entries: List[Dict],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5979                         source_text_cn: str = "") -&gt; Tuple[str, str]: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5980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5981      构建词汇分解 (interlinear gloss) 的 prompt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5982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5983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5984          (system_prompt, user_prompt)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5985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5986      system_prompt = 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5987          "你是一位经验丰富的语言学家，擅长莱比锡标注规则 (Leipzig Glossing Rules) 的 interlinear gloss 分析。\n\n"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5988          "## 标注规则\n"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5989          "- 每个原文词对应一个 gloss 项，用空格分隔，词数必须与原文一致\n"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5990          "- 词素边界用连字符 - 连接（如 book-PL）\n"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5991          "- 语法范畴用大写缩写（如 NOM, PST, CLF）\n"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5992          "- 词汇义用小写英文（如 house, eat, big）\n"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5993          "- 零形态素不标注，隐含信息不添加额外标记\n\n"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5994          f"## 常用缩写\n{LEIPZIG_ABBREVIATIONS}\n\n"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5995          "## 输出要求\n"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5996          "- 只返回 gloss 行，不要添加任何解释、编号或额外文字\n"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5997          "- 词数必须与原文词数完全一致\n"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5998          "- 如果无法确定某个词的分析，使用 ??? 占位"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5999      )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6000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6001      # 构建 user prompt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6002      parts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6003      context_text = _format_context_entries(context_entries)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6004      if context_text: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6005          parts.append(f"以下是该语言的已有标注示例，供你参考：\n\n{context_text}")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6006      parts.append("请对以下原文进行词汇分解标注：")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6007      parts.append(f"原文: {source_text}")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6008      if source_text_cn: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6009          parts.append(f"原文(汉字): {source_text_cn}")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6010      parts.append("\n请只返回 gloss 行：")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6011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6012      user_prompt = "\n".join(parts)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6013      return system_prompt, user_prompt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6014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6015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6016  def build_translation_prompt(source_text: str, gloss: str,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6017                               context_entries: List[Dict],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6018                               source_text_cn: str = "") -&gt; Tuple[str, str]: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6019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6020      构建翻译 prompt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6021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6022      Returns: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6023          (system_prompt, user_prompt)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6024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6025      system_prompt = 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6026          "你是一位语言学翻译专家，擅长将田野调查中收集的少数民族语言/方言语料翻译为准确、自然的中文。\n\n"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6027          "## 翻译要求\n"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6028          "- 翻译应忠实于原文语义，同时符合中文表达习惯\n"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6029          "- 参考提供的词汇分解 (gloss) 理解原文结构\n"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6030          "- 保持术语和专有名词的一致性\n\n"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6031          "## 输出要求\n"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6032          "- 只返回翻译结果，不要添加任何解释或额外文字"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6033      )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6034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6035      parts = []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6036      context_text = _format_context_entries(context_entries)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6037      if context_text: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6038          parts.append(f"以下是该语言的已有翻译示例，供你参考：\n\n{context_text}")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6039      parts.append("请翻译以下语料：")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6040      parts.append(f"原文: {source_text}")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6041      if source_text_cn: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6042          parts.append(f"原文(汉字): {source_text_cn}")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6043      if gloss: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6044          parts.append(f"词汇分解: {gloss}")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6045      parts.append("\n请只返回中文翻译：")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6046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6047      user_prompt = "\n".join(parts)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6048      return system_prompt, user_prompt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6049  # ===== 文件名: ai_widgets.py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6050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6051  AI 界面组件 - 工作线程和设置对话框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6052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6053  import logging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6054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6055  from PyQt6.QtWidgets import 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6056      QDialog, QVBoxLayout, QHBoxLayout, QFormLayout, QGroupBox,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6057      QLabel, QLineEdit, QComboBox, QPushButton, QMessageBox,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6058  )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6059  from PyQt6.QtCore import QThread, pyqtSignal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6060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6061  from ai_backend import AIManager, AIConfig, AIProvider, AIResponse, OPENAI_PRESETS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6062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6063  logger = logging.getLogger(__name__)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6064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6065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6066  class AIWorkerThread(QThread):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6067      """AI 异步工作线程，防止阻塞 UI"""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6068      finished_signal = pyqtSignal(object)  # 发射 AIResponse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6069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6070      def __init__(self, ai_manager: AIManager, system_prompt: str,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6071                   user_prompt: str, parent=None):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6072          super().__init__(parent)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6073          self.ai_manager = ai_manager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6074          self.system_prompt = system_prompt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6075          self.user_prompt = user_prompt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6076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6077      def run(self):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6078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6079              response = self.ai_manager.complete(self.system_prompt, self.user_prompt)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6080          except Exception as 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6081              logger.error("AI 工作线程异常: %s", 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6082              response = AIResponse(error=f"AI 调用异常: {e}", success=False)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6083          self.finished_signal.emit(response)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6084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6085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6086  class AISettingsDialog(QDialog):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6087      """AI 设置对话框"""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6088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6089      def __init__(self, parent=None):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6090          super().__init__(parent)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6091          self.setWindowTitle("AI 设置")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6092          self.setMinimumWidth(500)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6093          self.config = AIConfig.load()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6094          self._build_ui()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6095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6096      def _build_ui(self):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6097          layout = QVBoxLayout()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6098          layout.setSpacing(10)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6099          self.setLayout(layout)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6100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6101          # === 提供者选择 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6102          provider_group = QGroupBox("AI 提供者")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6103          provider_layout = QFormLayout()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6104          provider_group.setLayout(provider_layout)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6105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6106          self.provider_combo = QComboBox()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6107          self.provider_combo.addItems([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6108              "自动（Claude→OpenAI兼容→Ollama）",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6109              "仅 Claude",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6110              "仅 OpenAI兼容(含国内LLM)",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6111              "仅 Ollama",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6112          ])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6113          # 设置当前值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6114          provider_map = {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6115              AIProvider.AUTO.value: 0,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6116              AIProvider.CLAUDE.value: 1,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6117              AIProvider.OPENAI_COMPATIBLE.value: 2,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6118              AIProvider.OLLAMA.value: 3,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6119          }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6120          self.provider_combo.setCurrentIndex(provider_map.get(self.config.provider, 0))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6121          provider_layout.addRow("模式:", self.provider_combo)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6122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6123          layout.addWidget(provider_group)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6124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6125          # === Claude 设置 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6126          claude_group = QGroupBox("Claude 设置（在线）")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6127          claude_layout = QFormLayout()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6128          claude_group.setLayout(claude_layout)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6129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6130          self.claude_key_input = QLineEdit()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6131          self.claude_key_input.setEchoMode(QLineEdit.EchoMode.Password)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6132          self.claude_key_input.setPlaceholderText("sk-ant-...")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6133          self.claude_key_input.setText(self.config.claude_api_key)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6134          claude_layout.addRow("API 密钥:", self.claude_key_input)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6135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6136          self.claude_model_combo = QComboBox()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6137          self.claude_model_combo.setEditable(True)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6138          self.claude_model_combo.addItems([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6139              "claude-sonnet-4-20250514",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6140              "claude-haiku-4-20250414",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6141          ])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6142          self.claude_model_combo.setCurrentText(self.config.claude_model)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6143          claude_layout.addRow("模型:", self.claude_model_combo)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6144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6145          layout.addWidget(claude_group)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6146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6147          # === OpenAI 兼容设置 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6148          openai_group = QGroupBox("OpenAI 兼容设置（OpenAI / DeepSeek / 通义千问 / 智谱GLM / 百度文心）")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6149          openai_layout = QFormLayout()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6150          openai_group.setLayout(openai_layout)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6151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6152          self.openai_preset_combo = QComboBox()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6153          self.openai_preset_combo.addItems(list(OPENAI_PRESETS.keys()))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6154          self.openai_preset_combo.setCurrentText(self.config.openai_preset)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6155          self.openai_preset_combo.currentTextChanged.connect(self._on_preset_changed)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6156          openai_layout.addRow("预设:", self.openai_preset_combo)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6157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6158          self.openai_base_url_input = QLineEdit()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6159          self.openai_base_url_input.setPlaceholderText("https://api.openai.com/v1")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6160          self.openai_base_url_input.setText(self.config.openai_base_url)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6161          openai_layout.addRow("API Base URL:", self.openai_base_url_input)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6162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6163          self.openai_key_input = QLineEdit()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6164          self.openai_key_input.setEchoMode(QLineEdit.EchoMode.Password)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6165          self.openai_key_input.setPlaceholderText("sk-...")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6166          self.openai_key_input.setText(self.config.openai_api_key)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6167          openai_layout.addRow("API 密钥:", self.openai_key_input)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6168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6169          self.openai_model_input = QLineEdit()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6170          self.openai_model_input.setPlaceholderText("gpt-4o")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6171          self.openai_model_input.setText(self.config.openai_model)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6172          openai_layout.addRow("模型名称:", self.openai_model_input)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6173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6174          test_openai_btn = QPushButton("测试连接")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6175          test_openai_btn.setMaximumWidth(120)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6176          test_openai_btn.clicked.connect(self._test_openai)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6177          openai_layout.addRow("", test_openai_btn)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6178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6179          layout.addWidget(openai_group)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6180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6181          # === Ollama 设置 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6182          ollama_group = QGroupBox("Ollama 设置（离线）")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6183          ollama_layout = QFormLayout()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6184          ollama_group.setLayout(ollama_layout)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6185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6186          self.ollama_host_input = QLineEdit()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6187          self.ollama_host_input.setPlaceholderText("http://localhost:11434")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6188          self.ollama_host_input.setText(self.config.ollama_host)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6189          ollama_layout.addRow("服务地址:", self.ollama_host_input)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6190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6191          self.ollama_model_input = QLineEdit()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6192          self.ollama_model_input.setPlaceholderText("qwen2.5:7b")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6193          self.ollama_model_input.setText(self.config.ollama_model)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6194          ollama_layout.addRow("模型名称:", self.ollama_model_input)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6195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6196          test_ollama_btn = QPushButton("测试连接")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6197          test_ollama_btn.setMaximumWidth(120)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6198          test_ollama_btn.clicked.connect(self._test_ollama)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6199          ollama_layout.addRow("", test_ollama_btn)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6200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6201          layout.addWidget(ollama_group)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6202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6203          # === 隐私提示 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6204          privacy_label = QLabel(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6205              "注意：使用 Claude 或 OpenAI 兼容（在线模式）时，语料文本会发送到对应 API 服务器。\n"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6206              "如需保密，请选择「仅 Ollama」模式在本地运行。"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6207          )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6208          privacy_label.setWordWrap(True)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6209          privacy_label.setStyleSheet("color: #888; font-size: 11px;")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6210          layout.addWidget(privacy_label)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6211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6212          # === 按钮 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6213          button_layout = QHBoxLayout()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6214          button_layout.addStretch()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6215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6216          ok_btn = QPushButton("确定")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6217          ok_btn.clicked.connect(self.accept)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6218          button_layout.addWidget(ok_btn)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6219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6220          cancel_btn = QPushButton("取消")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6221          cancel_btn.clicked.connect(self.reject)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6222          button_layout.addWidget(cancel_btn)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6223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6224          layout.addLayout(button_layout)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6225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6226      def _on_preset_changed(self, preset_name: str):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6227          """预设下拉变更时自动填充 base_url 和 model"""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6228          preset = OPENAI_PRESETS.get(preset_name)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6229          if preset: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6230              self.openai_base_url_input.setText(preset["base_url"])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6231              self.openai_model_input.setText(preset["default_model"])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6232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6233      def _test_openai(self):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6234          """测试 OpenAI 兼容 API 连接"""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6235          from ai_backend import OpenAICompatibleProvider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6236          base_url = self.openai_base_url_input.text().strip()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6237          api_key = self.openai_key_input.text().strip()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6238          model = self.openai_model_input.text().strip()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6239          if not base_url or not api_key: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6240              QMessageBox.warning(self, "提示", "请先输入 API Base URL 和 API 密钥")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6241              return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6242          if not model: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6243              QMessageBox.warning(self, "提示", "请先输入模型名称")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6244              return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6245          provider = OpenAICompatibleProvider(base_url, api_key, model, self.openai_preset_combo.currentText())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6246          resp = provider.complete("You are a test assistant.", "Say OK.", temperature=0.1, max_tokens=10)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6247          if resp.success: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6248              QMessageBox.information(self, "连接成功",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6249                  f"已成功连接到 {self.openai_preset_combo.currentText()}\n"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6250                  f"模型: {model}\n回复: {resp.text}")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6251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6252              QMessageBox.warning(self, "连接失败", f"API 调用失败:\n{resp.error}")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6253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6254      def _test_ollama(self):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6255          """测试 Ollama 连接"""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6256          from ai_backend import OllamaProvider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6257          host = self.ollama_host_input.text().strip()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6258          if not host: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6259              QMessageBox.warning(self, "提示", "请先输入 Ollama 服务地址")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6260              return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6261          provider = OllamaProvider(host, self.ollama_model_input.text().strip())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6262          if provider.is_available():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6263              QMessageBox.information(self, "连接成功", f"已成功连接到 Ollama 服务\n{host}")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6264    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6265              QMessageBox.warning(self, "连接失败", f"无法连接到 Ollama 服务\n{host}\n\n请确认 Ollama 已启动。")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6266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6267      def get_config(self) -&gt; AIConfig: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6268          """获取用户配置"""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6269          provider_index = self.provider_combo.currentIndex()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6270          provider_values = [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6271              AIProvider.AUTO.value, AIProvider.CLAUDE.value,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6272              AIProvider.OPENAI_COMPATIBLE.value, AIProvider.OLLAMA.value,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6273          ]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6274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6275          config = AIConfig(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6276              provider=provider_values[provider_index],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6277              claude_api_key=self.claude_key_input.text().strip(),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6278              claude_model=self.claude_model_combo.currentText().strip(),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6279              openai_api_key=self.openai_key_input.text().strip(),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6280              openai_base_url=self.openai_base_url_input.text().strip(),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6281              openai_model=self.openai_model_input.text().strip(),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6282              openai_preset=self.openai_preset_combo.currentText(),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6283              ollama_host=self.ollama_host_input.text().strip(),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6284              ollama_model=self.ollama_model_input.text().strip(),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6285              temperature=self.config.temperature,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6286              max_context_entries=self.config.max_context_entries,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6287          )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6288          return config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6289  # ===== 文件名: logger.py =====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6290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6291  日志模块 - 统一日志管理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6292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6293  import os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6294  import glob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6295  import logging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6296  from datetime import datetime, timedelta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6297  from logging.handlers import RotatingFileHandler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6298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6299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6300  def setup_logger() -&gt; logging.Logger: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6301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6302      配置并返回应用程序根日志记录器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6303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6304      - 日志目录: ~/.fieldnote/logs/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6305      - 文件名: fieldnote_YYYY-MM-DD.log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6306      - 文件级别: DEBUG, 控制台级别: WARNING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6307      - 单文件最大 5MB, RotatingFileHandler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6308      - 自动清理 30 天前的日志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6309    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6310      log_dir = os.path.join(os.path.expanduser("~"), ".fieldnote", "logs")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6311      os.makedirs(log_dir, exist_ok=True)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6312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6313      # 清理旧日志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6314      _cleanup_old_logs(log_dir, max_days=30)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6315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6316      # 日志文件路径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6317      today = datetime.now().strftime("%Y-%m-%d")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6318      log_file = os.path.join(log_dir, f"fieldnote_{today}.log")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6319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6320      # 获取根 logger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6321      logger = logging.getLogger("fieldnote")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6322      logger.setLevel(logging.DEBUG)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6323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6324      # 避免重复添加 handler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6325      if logger.handlers: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6326          return logger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6327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6328      # 日志格式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6329      fmt = logging.Formatter("%(asctime)s [%(levelname)s] %(name)s: %(message)s")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6330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6331      # 文件 handler: DEBUG 级别, 单文件最大 5MB, 保留 3 个备份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6332      file_handler = RotatingFileHandler(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6333          log_file, maxBytes=5 * 1024 * 1024, backupCount=3, encoding="utf-8"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6334      )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6335      file_handler.setLevel(logging.DEBUG)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6336      file_handler.setFormatter(fmt)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6337      logger.addHandler(file_handler)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6338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6339      # 控制台 handler: WARNING 级别</w:t>
      </w:r>
      <w:r>
        <w:br w:type="page"/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6340      console_handler = logging.StreamHandler()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6341      console_handler.setLevel(logging.WARNING)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6342      console_handler.setFormatter(fmt)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6343      logger.addHandler(console_handler)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6344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6345      logger.info("日志系统已初始化, 日志文件: %s", log_file)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6346      return logger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6347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6348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6349  def _cleanup_old_logs(log_dir: str, max_days: int = 30):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6350      """清理超过 max_days 天的日志文件"""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6351      cutoff = datetime.now() - timedelta(days=max_days)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6352      pattern = os.path.join(log_dir, "fieldnote_*.log*")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6353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6354      for filepath in glob.glob(pattern):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6355          try: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6356              mtime = datetime.fromtimestamp(os.path.getmtime(filepath))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6357              if mtime &lt; cutoff: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6358                  os.remove(filepath)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6359          except OSError: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6360              pass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6361  # ===== 文件名: qt_conf_fix.py =====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6362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6363  QtCore 路径修复脚本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6364  在 PyInstaller 打包时使用，确保 Qt 能找到正确的路径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6365  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6366  import os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6367  import sys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6368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6369  def create_qt_conf():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6370      """创建 qt.conf 文件来指定 Qt 插件路径"""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6371      if getattr(sys, 'frozen', False):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6372          # 运行在打包后的环境中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6373          bundle_dir = sys._MEIPASS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6374      else: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6375          # 开发环境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6376          bundle_dir = os.path.dirname(os.path.abspath(__file__))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6377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6378      # 设置 Qt 插件路径环境变量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6379      os.environ['QT_PLUGIN_PATH'] = os.path.join(bundle_dir, 'PyQt6', 'Qt6', 'plugins')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6380      os.environ['QT_QPA_PLATFORM_PLUGIN_PATH'] = os.path.join(bundle_dir, 'PyQt6', 'Qt6', 'plugins', 'platforms')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6381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6382      # 禁用 Qt 的自动路径查找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6383      os.environ['QT_MAC_WANTS_LAYER'] = '1'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6384    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6385      return bundle_dir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6386  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6387  # 在导入 PyQt6 之前调用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6388  create_qt_conf()</w:t>
      </w:r>
    </w:p>
    <w:p>
      <w:pPr>
        <w:spacing w:after="0" w:before="0" w:line="240" w:lineRule="exact"/>
      </w:pPr>
      <w:r>
        <w:rPr>
          <w:rFonts w:ascii="Consolas" w:hAnsi="Consolas" w:eastAsia="宋体"/>
          <w:sz w:val="18"/>
        </w:rPr>
        <w:t xml:space="preserve"> 6389 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Fieldnotes Lite 田野笔记管理软件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